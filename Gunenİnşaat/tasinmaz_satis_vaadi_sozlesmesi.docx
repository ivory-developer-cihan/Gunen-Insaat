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6F67" w14:textId="77777777" w:rsidR="00A63155" w:rsidRPr="00737AE0" w:rsidRDefault="00000000">
      <w:pPr>
        <w:keepNext/>
        <w:spacing w:after="360"/>
        <w:jc w:val="center"/>
      </w:pPr>
      <w:r w:rsidRPr="00737AE0">
        <w:rPr>
          <w:b/>
          <w:color w:val="1B365D"/>
          <w:sz w:val="32"/>
        </w:rPr>
        <w:t>TAŞINMAZ SATIŞ VAADİ SÖZLEŞMESİ</w:t>
      </w:r>
    </w:p>
    <w:p w14:paraId="1676BDE7" w14:textId="77777777" w:rsidR="00A63155" w:rsidRPr="00737AE0" w:rsidRDefault="00000000">
      <w:pPr>
        <w:keepNext/>
        <w:spacing w:before="240" w:after="120"/>
      </w:pPr>
      <w:r w:rsidRPr="00737AE0">
        <w:rPr>
          <w:b/>
          <w:color w:val="1B365D"/>
          <w:sz w:val="28"/>
        </w:rPr>
        <w:t>1. TARAFLAR</w:t>
      </w:r>
    </w:p>
    <w:p w14:paraId="64600794" w14:textId="37C2B309" w:rsidR="00A63155" w:rsidRPr="00737AE0" w:rsidRDefault="00000000">
      <w:r w:rsidRPr="00737AE0">
        <w:rPr>
          <w:b/>
        </w:rPr>
        <w:t>SATICI:</w:t>
      </w:r>
      <w:r w:rsidRPr="00737AE0">
        <w:rPr>
          <w:b/>
        </w:rPr>
        <w:br/>
        <w:t xml:space="preserve">• </w:t>
      </w:r>
      <w:proofErr w:type="spellStart"/>
      <w:r w:rsidRPr="00737AE0">
        <w:rPr>
          <w:b/>
        </w:rPr>
        <w:t>Adı</w:t>
      </w:r>
      <w:proofErr w:type="spellEnd"/>
      <w:r w:rsidRPr="00737AE0">
        <w:rPr>
          <w:b/>
        </w:rPr>
        <w:t xml:space="preserve"> Soyadı: </w:t>
      </w:r>
      <w:r w:rsidRPr="00737AE0">
        <w:t>Onur GÜNEN</w:t>
      </w:r>
      <w:r w:rsidRPr="00737AE0">
        <w:br/>
      </w:r>
      <w:r w:rsidRPr="00737AE0">
        <w:rPr>
          <w:b/>
        </w:rPr>
        <w:t xml:space="preserve">• T.C. </w:t>
      </w:r>
      <w:proofErr w:type="spellStart"/>
      <w:r w:rsidRPr="00737AE0">
        <w:rPr>
          <w:b/>
        </w:rPr>
        <w:t>Kimlik</w:t>
      </w:r>
      <w:proofErr w:type="spellEnd"/>
      <w:r w:rsidRPr="00737AE0">
        <w:rPr>
          <w:b/>
        </w:rPr>
        <w:t xml:space="preserve"> No: </w:t>
      </w:r>
      <w:r w:rsidRPr="00737AE0">
        <w:t>25046436156</w:t>
      </w:r>
      <w:r w:rsidRPr="00737AE0">
        <w:br/>
      </w:r>
      <w:r w:rsidRPr="00737AE0">
        <w:rPr>
          <w:b/>
        </w:rPr>
        <w:t xml:space="preserve">• </w:t>
      </w:r>
      <w:proofErr w:type="spellStart"/>
      <w:r w:rsidRPr="00737AE0">
        <w:rPr>
          <w:b/>
        </w:rPr>
        <w:t>Telefon</w:t>
      </w:r>
      <w:proofErr w:type="spellEnd"/>
      <w:r w:rsidRPr="00737AE0">
        <w:rPr>
          <w:b/>
        </w:rPr>
        <w:t xml:space="preserve">: </w:t>
      </w:r>
      <w:r w:rsidRPr="00737AE0">
        <w:t>0533 667 66 99</w:t>
      </w:r>
    </w:p>
    <w:p w14:paraId="530FAF9A" w14:textId="19FA0213" w:rsidR="00A63155" w:rsidRPr="00737AE0" w:rsidRDefault="00000000">
      <w:r w:rsidRPr="00737AE0">
        <w:rPr>
          <w:b/>
        </w:rPr>
        <w:t>ALICI:</w:t>
      </w:r>
      <w:r w:rsidRPr="00737AE0">
        <w:rPr>
          <w:b/>
        </w:rPr>
        <w:br/>
        <w:t xml:space="preserve">• </w:t>
      </w:r>
      <w:proofErr w:type="spellStart"/>
      <w:r w:rsidRPr="00737AE0">
        <w:rPr>
          <w:b/>
        </w:rPr>
        <w:t>Adı</w:t>
      </w:r>
      <w:proofErr w:type="spellEnd"/>
      <w:r w:rsidRPr="00737AE0">
        <w:rPr>
          <w:b/>
        </w:rPr>
        <w:t xml:space="preserve"> Soyadı: </w:t>
      </w:r>
      <w:r w:rsidRPr="00737AE0">
        <w:t>[</w:t>
      </w:r>
      <w:proofErr w:type="spellStart"/>
      <w:r w:rsidRPr="00737AE0">
        <w:t>Alıcı</w:t>
      </w:r>
      <w:proofErr w:type="spellEnd"/>
      <w:r w:rsidRPr="00737AE0">
        <w:t xml:space="preserve"> Ad </w:t>
      </w:r>
      <w:proofErr w:type="spellStart"/>
      <w:r w:rsidRPr="00737AE0">
        <w:t>Soyad</w:t>
      </w:r>
      <w:proofErr w:type="spellEnd"/>
      <w:r w:rsidRPr="00737AE0">
        <w:t>]</w:t>
      </w:r>
      <w:r w:rsidRPr="00737AE0">
        <w:br/>
      </w:r>
      <w:r w:rsidRPr="00737AE0">
        <w:rPr>
          <w:b/>
        </w:rPr>
        <w:t xml:space="preserve">• T.C. </w:t>
      </w:r>
      <w:proofErr w:type="spellStart"/>
      <w:r w:rsidRPr="00737AE0">
        <w:rPr>
          <w:b/>
        </w:rPr>
        <w:t>Kimlik</w:t>
      </w:r>
      <w:proofErr w:type="spellEnd"/>
      <w:r w:rsidRPr="00737AE0">
        <w:rPr>
          <w:b/>
        </w:rPr>
        <w:t xml:space="preserve"> No: </w:t>
      </w:r>
      <w:r w:rsidRPr="00737AE0">
        <w:t xml:space="preserve">[T.C. </w:t>
      </w:r>
      <w:proofErr w:type="spellStart"/>
      <w:r w:rsidRPr="00737AE0">
        <w:t>Kimlik</w:t>
      </w:r>
      <w:proofErr w:type="spellEnd"/>
      <w:r w:rsidRPr="00737AE0">
        <w:t xml:space="preserve"> No]</w:t>
      </w:r>
      <w:r w:rsidRPr="00737AE0">
        <w:br/>
      </w:r>
      <w:r w:rsidRPr="00737AE0">
        <w:rPr>
          <w:b/>
        </w:rPr>
        <w:t xml:space="preserve">• </w:t>
      </w:r>
      <w:proofErr w:type="spellStart"/>
      <w:r w:rsidRPr="00737AE0">
        <w:rPr>
          <w:b/>
        </w:rPr>
        <w:t>Telefon</w:t>
      </w:r>
      <w:proofErr w:type="spellEnd"/>
      <w:r w:rsidRPr="00737AE0">
        <w:rPr>
          <w:b/>
        </w:rPr>
        <w:t xml:space="preserve">: </w:t>
      </w:r>
      <w:r w:rsidRPr="00737AE0">
        <w:t>[</w:t>
      </w:r>
      <w:proofErr w:type="spellStart"/>
      <w:r w:rsidRPr="00737AE0">
        <w:t>Alıcı</w:t>
      </w:r>
      <w:proofErr w:type="spellEnd"/>
      <w:r w:rsidRPr="00737AE0">
        <w:t xml:space="preserve"> </w:t>
      </w:r>
      <w:proofErr w:type="spellStart"/>
      <w:r w:rsidRPr="00737AE0">
        <w:t>Telefon</w:t>
      </w:r>
      <w:proofErr w:type="spellEnd"/>
      <w:r w:rsidRPr="00737AE0">
        <w:t>]</w:t>
      </w:r>
    </w:p>
    <w:p w14:paraId="1BD083EF" w14:textId="77777777" w:rsidR="00A63155" w:rsidRPr="00737AE0" w:rsidRDefault="00000000">
      <w:proofErr w:type="spellStart"/>
      <w:r w:rsidRPr="00737AE0">
        <w:t>Taraflar</w:t>
      </w:r>
      <w:proofErr w:type="spellEnd"/>
      <w:r w:rsidRPr="00737AE0">
        <w:t xml:space="preserve"> </w:t>
      </w:r>
      <w:proofErr w:type="spellStart"/>
      <w:r w:rsidRPr="00737AE0">
        <w:t>bundan</w:t>
      </w:r>
      <w:proofErr w:type="spellEnd"/>
      <w:r w:rsidRPr="00737AE0">
        <w:t xml:space="preserve"> </w:t>
      </w:r>
      <w:proofErr w:type="spellStart"/>
      <w:r w:rsidRPr="00737AE0">
        <w:t>sonra</w:t>
      </w:r>
      <w:proofErr w:type="spellEnd"/>
      <w:r w:rsidRPr="00737AE0">
        <w:t xml:space="preserve"> </w:t>
      </w:r>
      <w:proofErr w:type="spellStart"/>
      <w:r w:rsidRPr="00737AE0">
        <w:t>sözleşmede</w:t>
      </w:r>
      <w:proofErr w:type="spellEnd"/>
      <w:r w:rsidRPr="00737AE0">
        <w:t xml:space="preserve"> </w:t>
      </w:r>
      <w:proofErr w:type="spellStart"/>
      <w:r w:rsidRPr="00737AE0">
        <w:t>münferiden</w:t>
      </w:r>
      <w:proofErr w:type="spellEnd"/>
      <w:r w:rsidRPr="00737AE0">
        <w:t xml:space="preserve"> </w:t>
      </w:r>
      <w:r w:rsidRPr="00737AE0">
        <w:rPr>
          <w:b/>
        </w:rPr>
        <w:t>"</w:t>
      </w:r>
      <w:proofErr w:type="spellStart"/>
      <w:r w:rsidRPr="00737AE0">
        <w:rPr>
          <w:b/>
        </w:rPr>
        <w:t>Satıcı</w:t>
      </w:r>
      <w:proofErr w:type="spellEnd"/>
      <w:r w:rsidRPr="00737AE0">
        <w:rPr>
          <w:b/>
        </w:rPr>
        <w:t>"</w:t>
      </w:r>
      <w:r w:rsidRPr="00737AE0">
        <w:t xml:space="preserve"> </w:t>
      </w:r>
      <w:proofErr w:type="spellStart"/>
      <w:r w:rsidRPr="00737AE0">
        <w:t>ve</w:t>
      </w:r>
      <w:proofErr w:type="spellEnd"/>
      <w:r w:rsidRPr="00737AE0">
        <w:t xml:space="preserve"> </w:t>
      </w:r>
      <w:r w:rsidRPr="00737AE0">
        <w:rPr>
          <w:b/>
        </w:rPr>
        <w:t>"</w:t>
      </w:r>
      <w:proofErr w:type="spellStart"/>
      <w:r w:rsidRPr="00737AE0">
        <w:rPr>
          <w:b/>
        </w:rPr>
        <w:t>Alıcı</w:t>
      </w:r>
      <w:proofErr w:type="spellEnd"/>
      <w:r w:rsidRPr="00737AE0">
        <w:rPr>
          <w:b/>
        </w:rPr>
        <w:t>"</w:t>
      </w:r>
      <w:r w:rsidRPr="00737AE0">
        <w:t xml:space="preserve">, </w:t>
      </w:r>
      <w:proofErr w:type="spellStart"/>
      <w:r w:rsidRPr="00737AE0">
        <w:t>birlikte</w:t>
      </w:r>
      <w:proofErr w:type="spellEnd"/>
      <w:r w:rsidRPr="00737AE0">
        <w:t xml:space="preserve"> </w:t>
      </w:r>
      <w:proofErr w:type="spellStart"/>
      <w:r w:rsidRPr="00737AE0">
        <w:t>ise</w:t>
      </w:r>
      <w:proofErr w:type="spellEnd"/>
      <w:r w:rsidRPr="00737AE0">
        <w:t xml:space="preserve"> </w:t>
      </w:r>
      <w:r w:rsidRPr="00737AE0">
        <w:rPr>
          <w:b/>
        </w:rPr>
        <w:t>"</w:t>
      </w:r>
      <w:proofErr w:type="spellStart"/>
      <w:r w:rsidRPr="00737AE0">
        <w:rPr>
          <w:b/>
        </w:rPr>
        <w:t>Taraflar</w:t>
      </w:r>
      <w:proofErr w:type="spellEnd"/>
      <w:r w:rsidRPr="00737AE0">
        <w:rPr>
          <w:b/>
        </w:rPr>
        <w:t>"</w:t>
      </w:r>
      <w:r w:rsidRPr="00737AE0">
        <w:t xml:space="preserve"> </w:t>
      </w:r>
      <w:proofErr w:type="spellStart"/>
      <w:r w:rsidRPr="00737AE0">
        <w:t>olarak</w:t>
      </w:r>
      <w:proofErr w:type="spellEnd"/>
      <w:r w:rsidRPr="00737AE0">
        <w:t xml:space="preserve"> </w:t>
      </w:r>
      <w:proofErr w:type="spellStart"/>
      <w:r w:rsidRPr="00737AE0">
        <w:t>anılacaktır</w:t>
      </w:r>
      <w:proofErr w:type="spellEnd"/>
      <w:r w:rsidRPr="00737AE0">
        <w:t>.</w:t>
      </w:r>
    </w:p>
    <w:p w14:paraId="29622B43" w14:textId="77777777" w:rsidR="00A63155" w:rsidRPr="00737AE0" w:rsidRDefault="00000000">
      <w:pPr>
        <w:keepNext/>
        <w:spacing w:before="240" w:after="120"/>
      </w:pPr>
      <w:r w:rsidRPr="00737AE0">
        <w:rPr>
          <w:b/>
          <w:color w:val="1B365D"/>
          <w:sz w:val="28"/>
        </w:rPr>
        <w:t>2. SÖZLEŞMENİN KONUSU VE TAŞINMAZIN NİTELİĞİ</w:t>
      </w:r>
    </w:p>
    <w:p w14:paraId="36226F19" w14:textId="71C5C027" w:rsidR="00A63155" w:rsidRPr="00737AE0" w:rsidRDefault="00000000">
      <w:proofErr w:type="spellStart"/>
      <w:r w:rsidRPr="00737AE0">
        <w:t>İşbu</w:t>
      </w:r>
      <w:proofErr w:type="spellEnd"/>
      <w:r w:rsidRPr="00737AE0">
        <w:t xml:space="preserve"> </w:t>
      </w:r>
      <w:proofErr w:type="spellStart"/>
      <w:r w:rsidRPr="00737AE0">
        <w:t>sözleşmenin</w:t>
      </w:r>
      <w:proofErr w:type="spellEnd"/>
      <w:r w:rsidRPr="00737AE0">
        <w:t xml:space="preserve"> </w:t>
      </w:r>
      <w:proofErr w:type="spellStart"/>
      <w:r w:rsidRPr="00737AE0">
        <w:t>konusu</w:t>
      </w:r>
      <w:proofErr w:type="spellEnd"/>
      <w:r w:rsidRPr="00737AE0">
        <w:t xml:space="preserve">; </w:t>
      </w:r>
      <w:r w:rsidR="001D35CB" w:rsidRPr="00737AE0">
        <w:t>[İl]</w:t>
      </w:r>
      <w:r w:rsidRPr="00737AE0">
        <w:t xml:space="preserve"> </w:t>
      </w:r>
      <w:proofErr w:type="spellStart"/>
      <w:r w:rsidRPr="00737AE0">
        <w:t>ili</w:t>
      </w:r>
      <w:proofErr w:type="spellEnd"/>
      <w:r w:rsidRPr="00737AE0">
        <w:t>, [</w:t>
      </w:r>
      <w:proofErr w:type="spellStart"/>
      <w:r w:rsidRPr="00737AE0">
        <w:t>İlçe</w:t>
      </w:r>
      <w:proofErr w:type="spellEnd"/>
      <w:r w:rsidRPr="00737AE0">
        <w:t xml:space="preserve">] </w:t>
      </w:r>
      <w:proofErr w:type="spellStart"/>
      <w:r w:rsidRPr="00737AE0">
        <w:t>ilçesi</w:t>
      </w:r>
      <w:proofErr w:type="spellEnd"/>
      <w:r w:rsidRPr="00737AE0">
        <w:t>, [</w:t>
      </w:r>
      <w:proofErr w:type="spellStart"/>
      <w:r w:rsidRPr="00737AE0">
        <w:t>Mahalle</w:t>
      </w:r>
      <w:proofErr w:type="spellEnd"/>
      <w:r w:rsidRPr="00737AE0">
        <w:t xml:space="preserve">] </w:t>
      </w:r>
      <w:proofErr w:type="spellStart"/>
      <w:r w:rsidRPr="00737AE0">
        <w:t>Mahallesi'nde</w:t>
      </w:r>
      <w:proofErr w:type="spellEnd"/>
      <w:r w:rsidRPr="00737AE0">
        <w:t xml:space="preserve"> </w:t>
      </w:r>
      <w:proofErr w:type="spellStart"/>
      <w:r w:rsidRPr="00737AE0">
        <w:t>yer</w:t>
      </w:r>
      <w:proofErr w:type="spellEnd"/>
      <w:r w:rsidRPr="00737AE0">
        <w:t xml:space="preserve"> </w:t>
      </w:r>
      <w:proofErr w:type="spellStart"/>
      <w:r w:rsidRPr="00737AE0">
        <w:t>alan</w:t>
      </w:r>
      <w:proofErr w:type="spellEnd"/>
      <w:r w:rsidRPr="00737AE0">
        <w:t xml:space="preserve">, </w:t>
      </w:r>
      <w:proofErr w:type="spellStart"/>
      <w:r w:rsidRPr="00737AE0">
        <w:t>tapunun</w:t>
      </w:r>
      <w:proofErr w:type="spellEnd"/>
      <w:r w:rsidRPr="00737AE0">
        <w:t xml:space="preserve"> </w:t>
      </w:r>
      <w:r w:rsidRPr="00737AE0">
        <w:rPr>
          <w:b/>
        </w:rPr>
        <w:t>[Ada]</w:t>
      </w:r>
      <w:r w:rsidRPr="00737AE0">
        <w:t xml:space="preserve"> Ada, </w:t>
      </w:r>
      <w:r w:rsidRPr="00737AE0">
        <w:rPr>
          <w:b/>
        </w:rPr>
        <w:t>[</w:t>
      </w:r>
      <w:proofErr w:type="spellStart"/>
      <w:r w:rsidRPr="00737AE0">
        <w:rPr>
          <w:b/>
        </w:rPr>
        <w:t>Parsel</w:t>
      </w:r>
      <w:proofErr w:type="spellEnd"/>
      <w:r w:rsidRPr="00737AE0">
        <w:rPr>
          <w:b/>
        </w:rPr>
        <w:t>]</w:t>
      </w:r>
      <w:r w:rsidRPr="00737AE0">
        <w:t xml:space="preserve"> </w:t>
      </w:r>
      <w:proofErr w:type="spellStart"/>
      <w:r w:rsidRPr="00737AE0">
        <w:t>Parsel</w:t>
      </w:r>
      <w:proofErr w:type="spellEnd"/>
      <w:r w:rsidRPr="00737AE0">
        <w:t xml:space="preserve"> </w:t>
      </w:r>
      <w:proofErr w:type="spellStart"/>
      <w:r w:rsidRPr="00737AE0">
        <w:t>numarasında</w:t>
      </w:r>
      <w:proofErr w:type="spellEnd"/>
      <w:r w:rsidRPr="00737AE0">
        <w:t xml:space="preserve"> </w:t>
      </w:r>
      <w:proofErr w:type="spellStart"/>
      <w:r w:rsidRPr="00737AE0">
        <w:t>kayıtlı</w:t>
      </w:r>
      <w:proofErr w:type="spellEnd"/>
      <w:r w:rsidRPr="00737AE0">
        <w:t xml:space="preserve"> </w:t>
      </w:r>
      <w:proofErr w:type="spellStart"/>
      <w:r w:rsidRPr="00737AE0">
        <w:t>taşınmaz</w:t>
      </w:r>
      <w:proofErr w:type="spellEnd"/>
      <w:r w:rsidRPr="00737AE0">
        <w:t xml:space="preserve"> </w:t>
      </w:r>
      <w:proofErr w:type="spellStart"/>
      <w:r w:rsidRPr="00737AE0">
        <w:t>üzerinde</w:t>
      </w:r>
      <w:proofErr w:type="spellEnd"/>
      <w:r w:rsidRPr="00737AE0">
        <w:t xml:space="preserve"> </w:t>
      </w:r>
      <w:proofErr w:type="spellStart"/>
      <w:r w:rsidRPr="00737AE0">
        <w:t>inşa</w:t>
      </w:r>
      <w:proofErr w:type="spellEnd"/>
      <w:r w:rsidRPr="00737AE0">
        <w:t xml:space="preserve"> </w:t>
      </w:r>
      <w:proofErr w:type="spellStart"/>
      <w:r w:rsidRPr="00737AE0">
        <w:t>edilecek</w:t>
      </w:r>
      <w:proofErr w:type="spellEnd"/>
      <w:r w:rsidRPr="00737AE0">
        <w:t xml:space="preserve"> </w:t>
      </w:r>
      <w:proofErr w:type="spellStart"/>
      <w:r w:rsidRPr="00737AE0">
        <w:t>proje</w:t>
      </w:r>
      <w:proofErr w:type="spellEnd"/>
      <w:r w:rsidRPr="00737AE0">
        <w:t xml:space="preserve"> </w:t>
      </w:r>
      <w:proofErr w:type="spellStart"/>
      <w:r w:rsidRPr="00737AE0">
        <w:t>kapsamındaki</w:t>
      </w:r>
      <w:proofErr w:type="spellEnd"/>
      <w:r w:rsidRPr="00737AE0">
        <w:t xml:space="preserve"> </w:t>
      </w:r>
      <w:proofErr w:type="spellStart"/>
      <w:r w:rsidRPr="00737AE0">
        <w:t>bağımsız</w:t>
      </w:r>
      <w:proofErr w:type="spellEnd"/>
      <w:r w:rsidRPr="00737AE0">
        <w:t xml:space="preserve"> </w:t>
      </w:r>
      <w:proofErr w:type="spellStart"/>
      <w:r w:rsidRPr="00737AE0">
        <w:t>bölümün</w:t>
      </w:r>
      <w:proofErr w:type="spellEnd"/>
      <w:r w:rsidRPr="00737AE0">
        <w:t xml:space="preserve">, </w:t>
      </w:r>
      <w:proofErr w:type="spellStart"/>
      <w:r w:rsidRPr="00737AE0">
        <w:t>aşağıda</w:t>
      </w:r>
      <w:proofErr w:type="spellEnd"/>
      <w:r w:rsidRPr="00737AE0">
        <w:t xml:space="preserve"> </w:t>
      </w:r>
      <w:proofErr w:type="spellStart"/>
      <w:r w:rsidRPr="00737AE0">
        <w:t>belirtilen</w:t>
      </w:r>
      <w:proofErr w:type="spellEnd"/>
      <w:r w:rsidRPr="00737AE0">
        <w:t xml:space="preserve"> </w:t>
      </w:r>
      <w:proofErr w:type="spellStart"/>
      <w:r w:rsidRPr="00737AE0">
        <w:t>şartlar</w:t>
      </w:r>
      <w:proofErr w:type="spellEnd"/>
      <w:r w:rsidRPr="00737AE0">
        <w:t xml:space="preserve"> </w:t>
      </w:r>
      <w:proofErr w:type="spellStart"/>
      <w:r w:rsidRPr="00737AE0">
        <w:t>dahilinde</w:t>
      </w:r>
      <w:proofErr w:type="spellEnd"/>
      <w:r w:rsidRPr="00737AE0">
        <w:t xml:space="preserve"> </w:t>
      </w:r>
      <w:proofErr w:type="spellStart"/>
      <w:r w:rsidRPr="00737AE0">
        <w:t>Alıcı'ya</w:t>
      </w:r>
      <w:proofErr w:type="spellEnd"/>
      <w:r w:rsidRPr="00737AE0">
        <w:t xml:space="preserve"> </w:t>
      </w:r>
      <w:proofErr w:type="spellStart"/>
      <w:r w:rsidRPr="00737AE0">
        <w:t>satışının</w:t>
      </w:r>
      <w:proofErr w:type="spellEnd"/>
      <w:r w:rsidRPr="00737AE0">
        <w:t xml:space="preserve"> </w:t>
      </w:r>
      <w:proofErr w:type="spellStart"/>
      <w:r w:rsidRPr="00737AE0">
        <w:t>vaat</w:t>
      </w:r>
      <w:proofErr w:type="spellEnd"/>
      <w:r w:rsidRPr="00737AE0">
        <w:t xml:space="preserve"> </w:t>
      </w:r>
      <w:proofErr w:type="spellStart"/>
      <w:r w:rsidRPr="00737AE0">
        <w:t>edilmesi</w:t>
      </w:r>
      <w:proofErr w:type="spellEnd"/>
      <w:r w:rsidRPr="00737AE0">
        <w:t xml:space="preserve"> </w:t>
      </w:r>
      <w:proofErr w:type="spellStart"/>
      <w:r w:rsidRPr="00737AE0">
        <w:t>ve</w:t>
      </w:r>
      <w:proofErr w:type="spellEnd"/>
      <w:r w:rsidRPr="00737AE0">
        <w:t xml:space="preserve"> </w:t>
      </w:r>
      <w:proofErr w:type="spellStart"/>
      <w:r w:rsidRPr="00737AE0">
        <w:t>devridir</w:t>
      </w:r>
      <w:proofErr w:type="spellEnd"/>
      <w:r w:rsidRPr="00737AE0">
        <w:t>.</w:t>
      </w:r>
    </w:p>
    <w:p w14:paraId="620CF00A" w14:textId="77777777" w:rsidR="00A63155" w:rsidRPr="00737AE0" w:rsidRDefault="00000000">
      <w:proofErr w:type="spellStart"/>
      <w:r w:rsidRPr="00737AE0">
        <w:rPr>
          <w:b/>
        </w:rPr>
        <w:t>Satışa</w:t>
      </w:r>
      <w:proofErr w:type="spellEnd"/>
      <w:r w:rsidRPr="00737AE0">
        <w:rPr>
          <w:b/>
        </w:rPr>
        <w:t xml:space="preserve"> </w:t>
      </w:r>
      <w:proofErr w:type="spellStart"/>
      <w:r w:rsidRPr="00737AE0">
        <w:rPr>
          <w:b/>
        </w:rPr>
        <w:t>Konu</w:t>
      </w:r>
      <w:proofErr w:type="spellEnd"/>
      <w:r w:rsidRPr="00737AE0">
        <w:rPr>
          <w:b/>
        </w:rPr>
        <w:t xml:space="preserve"> Bağımsız </w:t>
      </w:r>
      <w:proofErr w:type="spellStart"/>
      <w:r w:rsidRPr="00737AE0">
        <w:rPr>
          <w:b/>
        </w:rPr>
        <w:t>Bölümün</w:t>
      </w:r>
      <w:proofErr w:type="spellEnd"/>
      <w:r w:rsidRPr="00737AE0">
        <w:rPr>
          <w:b/>
        </w:rPr>
        <w:t xml:space="preserve"> </w:t>
      </w:r>
      <w:proofErr w:type="spellStart"/>
      <w:r w:rsidRPr="00737AE0">
        <w:rPr>
          <w:b/>
        </w:rPr>
        <w:t>Özellikleri</w:t>
      </w:r>
      <w:proofErr w:type="spellEnd"/>
      <w:r w:rsidRPr="00737AE0">
        <w:rPr>
          <w:b/>
        </w:rPr>
        <w:t>:</w:t>
      </w:r>
    </w:p>
    <w:p w14:paraId="3A0D9077" w14:textId="356C091C" w:rsidR="001F7AF4" w:rsidRDefault="001F7AF4" w:rsidP="001F7AF4">
      <w:pPr>
        <w:pStyle w:val="ListeMaddemi"/>
        <w:numPr>
          <w:ilvl w:val="0"/>
          <w:numId w:val="10"/>
        </w:numPr>
      </w:pPr>
      <w:r w:rsidRPr="001F7AF4">
        <w:t>Blok / Daire No: [Blok] / [Daire No]</w:t>
      </w:r>
    </w:p>
    <w:p w14:paraId="06133640" w14:textId="00F98EB4" w:rsidR="004C2B94" w:rsidRDefault="00000000" w:rsidP="001F7AF4">
      <w:pPr>
        <w:pStyle w:val="ListeMaddemi"/>
        <w:numPr>
          <w:ilvl w:val="0"/>
          <w:numId w:val="10"/>
        </w:numPr>
      </w:pPr>
      <w:proofErr w:type="spellStart"/>
      <w:r w:rsidRPr="00737AE0">
        <w:t>Nitelik</w:t>
      </w:r>
      <w:proofErr w:type="spellEnd"/>
      <w:r w:rsidRPr="00737AE0">
        <w:t xml:space="preserve"> / Daire Tipi: [Daire Tipi]</w:t>
      </w:r>
    </w:p>
    <w:p w14:paraId="50C920EE" w14:textId="77777777" w:rsidR="001F7AF4" w:rsidRDefault="001F7AF4" w:rsidP="001F7AF4">
      <w:pPr>
        <w:pStyle w:val="ListeMaddemi"/>
        <w:numPr>
          <w:ilvl w:val="0"/>
          <w:numId w:val="0"/>
        </w:numPr>
        <w:ind w:left="1440"/>
      </w:pPr>
    </w:p>
    <w:p w14:paraId="01787EFE" w14:textId="77777777" w:rsidR="004C2B94" w:rsidRDefault="004C2B94" w:rsidP="004C2B94">
      <w:pPr>
        <w:pStyle w:val="ListeMaddemi"/>
        <w:numPr>
          <w:ilvl w:val="0"/>
          <w:numId w:val="0"/>
        </w:numPr>
        <w:ind w:left="720"/>
      </w:pPr>
    </w:p>
    <w:p w14:paraId="51D71AC9" w14:textId="2A14F7F0" w:rsidR="00A63155" w:rsidRPr="00737AE0" w:rsidRDefault="00000000" w:rsidP="004C2B94">
      <w:pPr>
        <w:pStyle w:val="ListeMaddemi"/>
        <w:numPr>
          <w:ilvl w:val="0"/>
          <w:numId w:val="0"/>
        </w:numPr>
        <w:ind w:left="720"/>
      </w:pPr>
      <w:proofErr w:type="spellStart"/>
      <w:r w:rsidRPr="004C2B94">
        <w:rPr>
          <w:b/>
          <w:color w:val="4A5568"/>
        </w:rPr>
        <w:t>Açıklama</w:t>
      </w:r>
      <w:proofErr w:type="spellEnd"/>
      <w:r w:rsidRPr="004C2B94">
        <w:rPr>
          <w:b/>
          <w:color w:val="4A5568"/>
        </w:rPr>
        <w:t xml:space="preserve"> </w:t>
      </w:r>
      <w:proofErr w:type="spellStart"/>
      <w:r w:rsidRPr="004C2B94">
        <w:rPr>
          <w:b/>
          <w:color w:val="4A5568"/>
        </w:rPr>
        <w:t>ve</w:t>
      </w:r>
      <w:proofErr w:type="spellEnd"/>
      <w:r w:rsidRPr="004C2B94">
        <w:rPr>
          <w:b/>
          <w:color w:val="4A5568"/>
        </w:rPr>
        <w:t xml:space="preserve"> </w:t>
      </w:r>
      <w:proofErr w:type="spellStart"/>
      <w:r w:rsidRPr="004C2B94">
        <w:rPr>
          <w:b/>
          <w:color w:val="4A5568"/>
        </w:rPr>
        <w:t>Taahhütler</w:t>
      </w:r>
      <w:proofErr w:type="spellEnd"/>
      <w:r w:rsidRPr="004C2B94">
        <w:rPr>
          <w:b/>
          <w:color w:val="4A5568"/>
        </w:rPr>
        <w:t>:</w:t>
      </w:r>
      <w:r w:rsidRPr="004C2B94">
        <w:rPr>
          <w:b/>
          <w:color w:val="4A5568"/>
        </w:rPr>
        <w:br/>
      </w:r>
      <w:proofErr w:type="spellStart"/>
      <w:r w:rsidRPr="00737AE0">
        <w:t>Söz</w:t>
      </w:r>
      <w:proofErr w:type="spellEnd"/>
      <w:r w:rsidRPr="00737AE0">
        <w:t xml:space="preserve"> </w:t>
      </w:r>
      <w:proofErr w:type="spellStart"/>
      <w:r w:rsidRPr="00737AE0">
        <w:t>konusu</w:t>
      </w:r>
      <w:proofErr w:type="spellEnd"/>
      <w:r w:rsidRPr="00737AE0">
        <w:t xml:space="preserve"> </w:t>
      </w:r>
      <w:proofErr w:type="spellStart"/>
      <w:r w:rsidRPr="00737AE0">
        <w:t>bağımsız</w:t>
      </w:r>
      <w:proofErr w:type="spellEnd"/>
      <w:r w:rsidRPr="00737AE0">
        <w:t xml:space="preserve"> </w:t>
      </w:r>
      <w:proofErr w:type="spellStart"/>
      <w:r w:rsidRPr="00737AE0">
        <w:t>bölümün</w:t>
      </w:r>
      <w:proofErr w:type="spellEnd"/>
      <w:r w:rsidRPr="00737AE0">
        <w:t xml:space="preserve"> </w:t>
      </w:r>
      <w:proofErr w:type="spellStart"/>
      <w:r w:rsidRPr="00737AE0">
        <w:t>detaylı</w:t>
      </w:r>
      <w:proofErr w:type="spellEnd"/>
      <w:r w:rsidRPr="00737AE0">
        <w:t xml:space="preserve"> kat </w:t>
      </w:r>
      <w:proofErr w:type="spellStart"/>
      <w:r w:rsidRPr="00737AE0">
        <w:t>planı</w:t>
      </w:r>
      <w:proofErr w:type="spellEnd"/>
      <w:r w:rsidRPr="00737AE0">
        <w:t xml:space="preserve">, </w:t>
      </w:r>
      <w:proofErr w:type="spellStart"/>
      <w:r w:rsidRPr="00737AE0">
        <w:t>konumu</w:t>
      </w:r>
      <w:proofErr w:type="spellEnd"/>
      <w:r w:rsidRPr="00737AE0">
        <w:t xml:space="preserve"> </w:t>
      </w:r>
      <w:proofErr w:type="spellStart"/>
      <w:r w:rsidRPr="00737AE0">
        <w:t>ve</w:t>
      </w:r>
      <w:proofErr w:type="spellEnd"/>
      <w:r w:rsidRPr="00737AE0">
        <w:t xml:space="preserve"> </w:t>
      </w:r>
      <w:proofErr w:type="spellStart"/>
      <w:r w:rsidRPr="00737AE0">
        <w:t>teknik</w:t>
      </w:r>
      <w:proofErr w:type="spellEnd"/>
      <w:r w:rsidRPr="00737AE0">
        <w:t xml:space="preserve"> </w:t>
      </w:r>
      <w:proofErr w:type="spellStart"/>
      <w:r w:rsidRPr="00737AE0">
        <w:t>özellikleri</w:t>
      </w:r>
      <w:proofErr w:type="spellEnd"/>
      <w:r w:rsidRPr="00737AE0">
        <w:t xml:space="preserve"> Ek-1 </w:t>
      </w:r>
      <w:proofErr w:type="spellStart"/>
      <w:r w:rsidRPr="00737AE0">
        <w:t>Proje</w:t>
      </w:r>
      <w:proofErr w:type="spellEnd"/>
      <w:r w:rsidRPr="00737AE0">
        <w:t xml:space="preserve"> </w:t>
      </w:r>
      <w:proofErr w:type="spellStart"/>
      <w:r w:rsidRPr="00737AE0">
        <w:t>Planı</w:t>
      </w:r>
      <w:proofErr w:type="spellEnd"/>
      <w:r w:rsidRPr="00737AE0">
        <w:t xml:space="preserve"> </w:t>
      </w:r>
      <w:proofErr w:type="spellStart"/>
      <w:r w:rsidRPr="00737AE0">
        <w:t>ve</w:t>
      </w:r>
      <w:proofErr w:type="spellEnd"/>
      <w:r w:rsidRPr="00737AE0">
        <w:t xml:space="preserve"> Ek-2 Mahal </w:t>
      </w:r>
      <w:proofErr w:type="spellStart"/>
      <w:r w:rsidRPr="00737AE0">
        <w:t>Listesi'nde</w:t>
      </w:r>
      <w:proofErr w:type="spellEnd"/>
      <w:r w:rsidRPr="00737AE0">
        <w:t xml:space="preserve"> </w:t>
      </w:r>
      <w:proofErr w:type="spellStart"/>
      <w:r w:rsidRPr="00737AE0">
        <w:t>belirtildiği</w:t>
      </w:r>
      <w:proofErr w:type="spellEnd"/>
      <w:r w:rsidRPr="00737AE0">
        <w:t xml:space="preserve"> </w:t>
      </w:r>
      <w:proofErr w:type="spellStart"/>
      <w:r w:rsidRPr="00737AE0">
        <w:t>gibidir</w:t>
      </w:r>
      <w:proofErr w:type="spellEnd"/>
      <w:r w:rsidRPr="00737AE0">
        <w:t xml:space="preserve">. Kat </w:t>
      </w:r>
      <w:proofErr w:type="spellStart"/>
      <w:r w:rsidRPr="00737AE0">
        <w:t>sabit</w:t>
      </w:r>
      <w:proofErr w:type="spellEnd"/>
      <w:r w:rsidRPr="00737AE0">
        <w:t xml:space="preserve"> </w:t>
      </w:r>
      <w:proofErr w:type="spellStart"/>
      <w:r w:rsidRPr="00737AE0">
        <w:t>kalmak</w:t>
      </w:r>
      <w:proofErr w:type="spellEnd"/>
      <w:r w:rsidRPr="00737AE0">
        <w:t xml:space="preserve"> </w:t>
      </w:r>
      <w:proofErr w:type="spellStart"/>
      <w:r w:rsidRPr="00737AE0">
        <w:t>kaydıyla</w:t>
      </w:r>
      <w:proofErr w:type="spellEnd"/>
      <w:r w:rsidRPr="00737AE0">
        <w:t xml:space="preserve">, </w:t>
      </w:r>
      <w:proofErr w:type="spellStart"/>
      <w:r w:rsidRPr="00737AE0">
        <w:t>teknik</w:t>
      </w:r>
      <w:proofErr w:type="spellEnd"/>
      <w:r w:rsidRPr="00737AE0">
        <w:t xml:space="preserve"> </w:t>
      </w:r>
      <w:proofErr w:type="spellStart"/>
      <w:r w:rsidRPr="00737AE0">
        <w:t>zorunluluklardan</w:t>
      </w:r>
      <w:proofErr w:type="spellEnd"/>
      <w:r w:rsidRPr="00737AE0">
        <w:t xml:space="preserve"> </w:t>
      </w:r>
      <w:proofErr w:type="spellStart"/>
      <w:r w:rsidRPr="00737AE0">
        <w:t>ötürü</w:t>
      </w:r>
      <w:proofErr w:type="spellEnd"/>
      <w:r w:rsidRPr="00737AE0">
        <w:t xml:space="preserve"> </w:t>
      </w:r>
      <w:proofErr w:type="spellStart"/>
      <w:r w:rsidRPr="00737AE0">
        <w:t>daire</w:t>
      </w:r>
      <w:proofErr w:type="spellEnd"/>
      <w:r w:rsidRPr="00737AE0">
        <w:t xml:space="preserve"> </w:t>
      </w:r>
      <w:proofErr w:type="spellStart"/>
      <w:r w:rsidRPr="00737AE0">
        <w:t>numarası</w:t>
      </w:r>
      <w:proofErr w:type="spellEnd"/>
      <w:r w:rsidRPr="00737AE0">
        <w:t xml:space="preserve"> </w:t>
      </w:r>
      <w:proofErr w:type="spellStart"/>
      <w:r w:rsidRPr="00737AE0">
        <w:t>değişiklik</w:t>
      </w:r>
      <w:proofErr w:type="spellEnd"/>
      <w:r w:rsidRPr="00737AE0">
        <w:t xml:space="preserve"> </w:t>
      </w:r>
      <w:proofErr w:type="spellStart"/>
      <w:r w:rsidRPr="00737AE0">
        <w:t>gösterebilir</w:t>
      </w:r>
      <w:proofErr w:type="spellEnd"/>
      <w:r w:rsidRPr="00737AE0">
        <w:t xml:space="preserve">; </w:t>
      </w:r>
      <w:proofErr w:type="spellStart"/>
      <w:r w:rsidRPr="00737AE0">
        <w:t>ancak</w:t>
      </w:r>
      <w:proofErr w:type="spellEnd"/>
      <w:r w:rsidRPr="00737AE0">
        <w:t xml:space="preserve"> </w:t>
      </w:r>
      <w:proofErr w:type="spellStart"/>
      <w:r w:rsidRPr="00737AE0">
        <w:t>bu</w:t>
      </w:r>
      <w:proofErr w:type="spellEnd"/>
      <w:r w:rsidRPr="00737AE0">
        <w:t xml:space="preserve"> durum </w:t>
      </w:r>
      <w:proofErr w:type="spellStart"/>
      <w:r w:rsidRPr="00737AE0">
        <w:t>Alıcı'nın</w:t>
      </w:r>
      <w:proofErr w:type="spellEnd"/>
      <w:r w:rsidRPr="00737AE0">
        <w:t xml:space="preserve"> </w:t>
      </w:r>
      <w:proofErr w:type="spellStart"/>
      <w:r w:rsidRPr="00737AE0">
        <w:t>haklarında</w:t>
      </w:r>
      <w:proofErr w:type="spellEnd"/>
      <w:r w:rsidRPr="00737AE0">
        <w:t xml:space="preserve"> </w:t>
      </w:r>
      <w:proofErr w:type="spellStart"/>
      <w:r w:rsidRPr="00737AE0">
        <w:t>bir</w:t>
      </w:r>
      <w:proofErr w:type="spellEnd"/>
      <w:r w:rsidRPr="00737AE0">
        <w:t xml:space="preserve"> </w:t>
      </w:r>
      <w:proofErr w:type="spellStart"/>
      <w:r w:rsidRPr="00737AE0">
        <w:t>kayba</w:t>
      </w:r>
      <w:proofErr w:type="spellEnd"/>
      <w:r w:rsidRPr="00737AE0">
        <w:t xml:space="preserve"> </w:t>
      </w:r>
      <w:proofErr w:type="spellStart"/>
      <w:r w:rsidRPr="00737AE0">
        <w:t>yol</w:t>
      </w:r>
      <w:proofErr w:type="spellEnd"/>
      <w:r w:rsidRPr="00737AE0">
        <w:t xml:space="preserve"> </w:t>
      </w:r>
      <w:proofErr w:type="spellStart"/>
      <w:r w:rsidRPr="00737AE0">
        <w:t>açamaz</w:t>
      </w:r>
      <w:proofErr w:type="spellEnd"/>
      <w:r w:rsidRPr="00737AE0">
        <w:t xml:space="preserve">. </w:t>
      </w:r>
      <w:proofErr w:type="spellStart"/>
      <w:r w:rsidRPr="00737AE0">
        <w:t>Satıcı</w:t>
      </w:r>
      <w:proofErr w:type="spellEnd"/>
      <w:r w:rsidRPr="00737AE0">
        <w:t xml:space="preserve">, </w:t>
      </w:r>
      <w:proofErr w:type="spellStart"/>
      <w:r w:rsidRPr="00737AE0">
        <w:t>bu</w:t>
      </w:r>
      <w:proofErr w:type="spellEnd"/>
      <w:r w:rsidRPr="00737AE0">
        <w:t xml:space="preserve"> </w:t>
      </w:r>
      <w:proofErr w:type="spellStart"/>
      <w:r w:rsidRPr="00737AE0">
        <w:t>bağımsız</w:t>
      </w:r>
      <w:proofErr w:type="spellEnd"/>
      <w:r w:rsidRPr="00737AE0">
        <w:t xml:space="preserve"> </w:t>
      </w:r>
      <w:proofErr w:type="spellStart"/>
      <w:r w:rsidRPr="00737AE0">
        <w:t>bölümü</w:t>
      </w:r>
      <w:proofErr w:type="spellEnd"/>
      <w:r w:rsidRPr="00737AE0">
        <w:t xml:space="preserve"> </w:t>
      </w:r>
      <w:proofErr w:type="spellStart"/>
      <w:r w:rsidRPr="00737AE0">
        <w:t>üçüncü</w:t>
      </w:r>
      <w:proofErr w:type="spellEnd"/>
      <w:r w:rsidRPr="00737AE0">
        <w:t xml:space="preserve"> </w:t>
      </w:r>
      <w:proofErr w:type="spellStart"/>
      <w:r w:rsidRPr="00737AE0">
        <w:t>kişilere</w:t>
      </w:r>
      <w:proofErr w:type="spellEnd"/>
      <w:r w:rsidRPr="00737AE0">
        <w:t xml:space="preserve"> </w:t>
      </w:r>
      <w:proofErr w:type="spellStart"/>
      <w:r w:rsidRPr="00737AE0">
        <w:t>satmamayı</w:t>
      </w:r>
      <w:proofErr w:type="spellEnd"/>
      <w:r w:rsidRPr="00737AE0">
        <w:t xml:space="preserve">, </w:t>
      </w:r>
      <w:proofErr w:type="spellStart"/>
      <w:r w:rsidRPr="00737AE0">
        <w:t>devretmemeyi</w:t>
      </w:r>
      <w:proofErr w:type="spellEnd"/>
      <w:r w:rsidRPr="00737AE0">
        <w:t xml:space="preserve"> </w:t>
      </w:r>
      <w:proofErr w:type="spellStart"/>
      <w:r w:rsidRPr="00737AE0">
        <w:t>veya</w:t>
      </w:r>
      <w:proofErr w:type="spellEnd"/>
      <w:r w:rsidRPr="00737AE0">
        <w:t xml:space="preserve"> </w:t>
      </w:r>
      <w:proofErr w:type="spellStart"/>
      <w:r w:rsidRPr="00737AE0">
        <w:t>üzerinde</w:t>
      </w:r>
      <w:proofErr w:type="spellEnd"/>
      <w:r w:rsidRPr="00737AE0">
        <w:t xml:space="preserve"> </w:t>
      </w:r>
      <w:proofErr w:type="spellStart"/>
      <w:r w:rsidRPr="00737AE0">
        <w:t>hak</w:t>
      </w:r>
      <w:proofErr w:type="spellEnd"/>
      <w:r w:rsidRPr="00737AE0">
        <w:t xml:space="preserve"> </w:t>
      </w:r>
      <w:proofErr w:type="spellStart"/>
      <w:r w:rsidRPr="00737AE0">
        <w:t>tesis</w:t>
      </w:r>
      <w:proofErr w:type="spellEnd"/>
      <w:r w:rsidRPr="00737AE0">
        <w:t xml:space="preserve"> </w:t>
      </w:r>
      <w:proofErr w:type="spellStart"/>
      <w:r w:rsidRPr="00737AE0">
        <w:t>etmemeyi</w:t>
      </w:r>
      <w:proofErr w:type="spellEnd"/>
      <w:r w:rsidRPr="00737AE0">
        <w:t xml:space="preserve"> </w:t>
      </w:r>
      <w:proofErr w:type="spellStart"/>
      <w:r w:rsidRPr="00737AE0">
        <w:t>kabul</w:t>
      </w:r>
      <w:proofErr w:type="spellEnd"/>
      <w:r w:rsidRPr="00737AE0">
        <w:t xml:space="preserve"> </w:t>
      </w:r>
      <w:proofErr w:type="spellStart"/>
      <w:r w:rsidRPr="00737AE0">
        <w:t>ve</w:t>
      </w:r>
      <w:proofErr w:type="spellEnd"/>
      <w:r w:rsidRPr="00737AE0">
        <w:t xml:space="preserve"> </w:t>
      </w:r>
      <w:proofErr w:type="spellStart"/>
      <w:r w:rsidRPr="00737AE0">
        <w:t>taahhüt</w:t>
      </w:r>
      <w:proofErr w:type="spellEnd"/>
      <w:r w:rsidRPr="00737AE0">
        <w:t xml:space="preserve"> </w:t>
      </w:r>
      <w:proofErr w:type="spellStart"/>
      <w:r w:rsidRPr="00737AE0">
        <w:t>eder</w:t>
      </w:r>
      <w:proofErr w:type="spellEnd"/>
      <w:r w:rsidRPr="00737AE0">
        <w:t>.</w:t>
      </w:r>
    </w:p>
    <w:p w14:paraId="4F12F153" w14:textId="77777777" w:rsidR="001D35CB" w:rsidRPr="00737AE0" w:rsidRDefault="001D35CB">
      <w:pPr>
        <w:keepNext/>
        <w:spacing w:before="240" w:after="120"/>
        <w:rPr>
          <w:b/>
          <w:color w:val="1B365D"/>
          <w:sz w:val="24"/>
          <w:szCs w:val="20"/>
        </w:rPr>
      </w:pPr>
    </w:p>
    <w:p w14:paraId="17CAA001" w14:textId="77777777" w:rsidR="001D35CB" w:rsidRDefault="001D35CB">
      <w:pPr>
        <w:keepNext/>
        <w:spacing w:before="240" w:after="120"/>
        <w:rPr>
          <w:b/>
          <w:color w:val="1B365D"/>
          <w:sz w:val="24"/>
          <w:szCs w:val="20"/>
        </w:rPr>
      </w:pPr>
    </w:p>
    <w:p w14:paraId="608BF889" w14:textId="77777777" w:rsidR="00737AE0" w:rsidRDefault="00737AE0">
      <w:pPr>
        <w:keepNext/>
        <w:spacing w:before="240" w:after="120"/>
        <w:rPr>
          <w:b/>
          <w:color w:val="1B365D"/>
          <w:sz w:val="24"/>
          <w:szCs w:val="20"/>
        </w:rPr>
      </w:pPr>
    </w:p>
    <w:p w14:paraId="1BB5AD26" w14:textId="77777777" w:rsidR="00737AE0" w:rsidRPr="00737AE0" w:rsidRDefault="00737AE0">
      <w:pPr>
        <w:keepNext/>
        <w:spacing w:before="240" w:after="120"/>
        <w:rPr>
          <w:b/>
          <w:color w:val="1B365D"/>
          <w:sz w:val="24"/>
          <w:szCs w:val="20"/>
        </w:rPr>
      </w:pPr>
    </w:p>
    <w:p w14:paraId="7FE340A4" w14:textId="77777777" w:rsidR="001D35CB" w:rsidRPr="00737AE0" w:rsidRDefault="001D35CB">
      <w:pPr>
        <w:keepNext/>
        <w:spacing w:before="240" w:after="120"/>
        <w:rPr>
          <w:b/>
          <w:color w:val="1B365D"/>
          <w:sz w:val="24"/>
          <w:szCs w:val="20"/>
        </w:rPr>
      </w:pPr>
    </w:p>
    <w:p w14:paraId="7B141431" w14:textId="77777777" w:rsidR="001D35CB" w:rsidRPr="00737AE0" w:rsidRDefault="001D35CB">
      <w:pPr>
        <w:keepNext/>
        <w:spacing w:before="240" w:after="120"/>
        <w:rPr>
          <w:b/>
          <w:color w:val="1B365D"/>
          <w:sz w:val="24"/>
          <w:szCs w:val="20"/>
        </w:rPr>
      </w:pPr>
    </w:p>
    <w:p w14:paraId="442B8289" w14:textId="4C33D235" w:rsidR="00A63155" w:rsidRPr="00737AE0" w:rsidRDefault="00000000">
      <w:pPr>
        <w:keepNext/>
        <w:spacing w:before="240" w:after="120"/>
        <w:rPr>
          <w:sz w:val="20"/>
          <w:szCs w:val="20"/>
        </w:rPr>
      </w:pPr>
      <w:r w:rsidRPr="00737AE0">
        <w:rPr>
          <w:b/>
          <w:color w:val="1B365D"/>
          <w:sz w:val="24"/>
          <w:szCs w:val="20"/>
        </w:rPr>
        <w:t>3. SATIŞ BEDELİ VE ÖDEME PLANI</w:t>
      </w:r>
    </w:p>
    <w:p w14:paraId="543BA2BA" w14:textId="0AD3F7F6" w:rsidR="00A63155" w:rsidRPr="00737AE0" w:rsidRDefault="00000000">
      <w:pPr>
        <w:rPr>
          <w:sz w:val="20"/>
          <w:szCs w:val="20"/>
        </w:rPr>
      </w:pPr>
      <w:proofErr w:type="spellStart"/>
      <w:r w:rsidRPr="00737AE0">
        <w:rPr>
          <w:sz w:val="20"/>
          <w:szCs w:val="20"/>
        </w:rPr>
        <w:t>Taraflar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sözleşme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konusu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bağımsız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bölümün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toplam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satış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bedelini</w:t>
      </w:r>
      <w:proofErr w:type="spellEnd"/>
      <w:r w:rsidRPr="00737AE0">
        <w:rPr>
          <w:sz w:val="20"/>
          <w:szCs w:val="20"/>
        </w:rPr>
        <w:t xml:space="preserve"> KDV </w:t>
      </w:r>
      <w:proofErr w:type="spellStart"/>
      <w:r w:rsidRPr="00737AE0">
        <w:rPr>
          <w:sz w:val="20"/>
          <w:szCs w:val="20"/>
        </w:rPr>
        <w:t>dahil</w:t>
      </w:r>
      <w:proofErr w:type="spellEnd"/>
      <w:r w:rsidRPr="00737AE0">
        <w:rPr>
          <w:sz w:val="20"/>
          <w:szCs w:val="20"/>
        </w:rPr>
        <w:t xml:space="preserve"> </w:t>
      </w:r>
      <w:r w:rsidRPr="00737AE0">
        <w:rPr>
          <w:b/>
          <w:sz w:val="20"/>
          <w:szCs w:val="20"/>
        </w:rPr>
        <w:t>[</w:t>
      </w:r>
      <w:proofErr w:type="spellStart"/>
      <w:r w:rsidRPr="00737AE0">
        <w:rPr>
          <w:b/>
          <w:sz w:val="20"/>
          <w:szCs w:val="20"/>
        </w:rPr>
        <w:t>Satış</w:t>
      </w:r>
      <w:proofErr w:type="spellEnd"/>
      <w:r w:rsidRPr="00737AE0">
        <w:rPr>
          <w:b/>
          <w:sz w:val="20"/>
          <w:szCs w:val="20"/>
        </w:rPr>
        <w:t xml:space="preserve"> </w:t>
      </w:r>
      <w:proofErr w:type="gramStart"/>
      <w:r w:rsidRPr="00737AE0">
        <w:rPr>
          <w:b/>
          <w:sz w:val="20"/>
          <w:szCs w:val="20"/>
        </w:rPr>
        <w:t xml:space="preserve">Bedeli] </w:t>
      </w:r>
      <w:r w:rsidRPr="00737AE0">
        <w:rPr>
          <w:sz w:val="20"/>
          <w:szCs w:val="20"/>
        </w:rPr>
        <w:t xml:space="preserve"> (</w:t>
      </w:r>
      <w:proofErr w:type="gramEnd"/>
      <w:r w:rsidRPr="00737AE0">
        <w:rPr>
          <w:sz w:val="20"/>
          <w:szCs w:val="20"/>
        </w:rPr>
        <w:t>[</w:t>
      </w:r>
      <w:proofErr w:type="spellStart"/>
      <w:r w:rsidRPr="00737AE0">
        <w:rPr>
          <w:sz w:val="20"/>
          <w:szCs w:val="20"/>
        </w:rPr>
        <w:t>Satış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Bedeli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Yazı</w:t>
      </w:r>
      <w:proofErr w:type="spellEnd"/>
      <w:r w:rsidRPr="00737AE0">
        <w:rPr>
          <w:sz w:val="20"/>
          <w:szCs w:val="20"/>
        </w:rPr>
        <w:t xml:space="preserve"> İle]) </w:t>
      </w:r>
      <w:proofErr w:type="spellStart"/>
      <w:r w:rsidRPr="00737AE0">
        <w:rPr>
          <w:sz w:val="20"/>
          <w:szCs w:val="20"/>
        </w:rPr>
        <w:t>olarak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kararlaştırmışlardır</w:t>
      </w:r>
      <w:proofErr w:type="spellEnd"/>
      <w:r w:rsidRPr="00737AE0">
        <w:rPr>
          <w:sz w:val="20"/>
          <w:szCs w:val="20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1724"/>
        <w:gridCol w:w="3155"/>
        <w:gridCol w:w="2297"/>
      </w:tblGrid>
      <w:tr w:rsidR="00A63155" w:rsidRPr="00737AE0" w14:paraId="5CCC6889" w14:textId="77777777">
        <w:trPr>
          <w:jc w:val="center"/>
        </w:trPr>
        <w:tc>
          <w:tcPr>
            <w:tcW w:w="2160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DE9510" w14:textId="77777777" w:rsidR="00A63155" w:rsidRPr="00737AE0" w:rsidRDefault="00000000">
            <w:pPr>
              <w:rPr>
                <w:sz w:val="20"/>
                <w:szCs w:val="20"/>
              </w:rPr>
            </w:pPr>
            <w:proofErr w:type="spellStart"/>
            <w:r w:rsidRPr="00737AE0">
              <w:rPr>
                <w:b/>
                <w:color w:val="FFFFFF"/>
                <w:sz w:val="20"/>
                <w:szCs w:val="20"/>
              </w:rPr>
              <w:t>Ödeme</w:t>
            </w:r>
            <w:proofErr w:type="spellEnd"/>
            <w:r w:rsidRPr="00737AE0">
              <w:rPr>
                <w:b/>
                <w:color w:val="FFFFFF"/>
                <w:sz w:val="20"/>
                <w:szCs w:val="20"/>
              </w:rPr>
              <w:t xml:space="preserve"> </w:t>
            </w:r>
            <w:proofErr w:type="spellStart"/>
            <w:r w:rsidRPr="00737AE0">
              <w:rPr>
                <w:b/>
                <w:color w:val="FFFFFF"/>
                <w:sz w:val="20"/>
                <w:szCs w:val="20"/>
              </w:rPr>
              <w:t>Türü</w:t>
            </w:r>
            <w:proofErr w:type="spellEnd"/>
          </w:p>
        </w:tc>
        <w:tc>
          <w:tcPr>
            <w:tcW w:w="172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0931FA" w14:textId="77777777" w:rsidR="00A63155" w:rsidRPr="00737AE0" w:rsidRDefault="00000000">
            <w:pPr>
              <w:rPr>
                <w:sz w:val="20"/>
                <w:szCs w:val="20"/>
              </w:rPr>
            </w:pPr>
            <w:r w:rsidRPr="00737AE0">
              <w:rPr>
                <w:b/>
                <w:color w:val="FFFFFF"/>
                <w:sz w:val="20"/>
                <w:szCs w:val="20"/>
              </w:rPr>
              <w:t>Tutar (TL)</w:t>
            </w:r>
          </w:p>
        </w:tc>
        <w:tc>
          <w:tcPr>
            <w:tcW w:w="3168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CEE8E9" w14:textId="77777777" w:rsidR="00A63155" w:rsidRPr="00737AE0" w:rsidRDefault="00000000">
            <w:pPr>
              <w:rPr>
                <w:sz w:val="20"/>
                <w:szCs w:val="20"/>
              </w:rPr>
            </w:pPr>
            <w:r w:rsidRPr="00737AE0">
              <w:rPr>
                <w:b/>
                <w:color w:val="FFFFFF"/>
                <w:sz w:val="20"/>
                <w:szCs w:val="20"/>
              </w:rPr>
              <w:t>Tutar (</w:t>
            </w:r>
            <w:proofErr w:type="spellStart"/>
            <w:r w:rsidRPr="00737AE0">
              <w:rPr>
                <w:b/>
                <w:color w:val="FFFFFF"/>
                <w:sz w:val="20"/>
                <w:szCs w:val="20"/>
              </w:rPr>
              <w:t>Yazı</w:t>
            </w:r>
            <w:proofErr w:type="spellEnd"/>
            <w:r w:rsidRPr="00737AE0">
              <w:rPr>
                <w:b/>
                <w:color w:val="FFFFFF"/>
                <w:sz w:val="20"/>
                <w:szCs w:val="20"/>
              </w:rPr>
              <w:t xml:space="preserve"> İle)</w:t>
            </w:r>
          </w:p>
        </w:tc>
        <w:tc>
          <w:tcPr>
            <w:tcW w:w="230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CA091D" w14:textId="77777777" w:rsidR="00A63155" w:rsidRPr="00737AE0" w:rsidRDefault="00000000">
            <w:pPr>
              <w:rPr>
                <w:sz w:val="20"/>
                <w:szCs w:val="20"/>
              </w:rPr>
            </w:pPr>
            <w:r w:rsidRPr="00737AE0">
              <w:rPr>
                <w:b/>
                <w:color w:val="FFFFFF"/>
                <w:sz w:val="20"/>
                <w:szCs w:val="20"/>
              </w:rPr>
              <w:t>Vade / Tarih</w:t>
            </w:r>
          </w:p>
        </w:tc>
      </w:tr>
      <w:tr w:rsidR="00A63155" w:rsidRPr="00737AE0" w14:paraId="72793967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34928" w14:textId="77777777" w:rsidR="00A63155" w:rsidRPr="00737AE0" w:rsidRDefault="00000000">
            <w:pPr>
              <w:rPr>
                <w:sz w:val="20"/>
                <w:szCs w:val="20"/>
              </w:rPr>
            </w:pPr>
            <w:proofErr w:type="spellStart"/>
            <w:r w:rsidRPr="00737AE0">
              <w:rPr>
                <w:b/>
                <w:sz w:val="20"/>
                <w:szCs w:val="20"/>
              </w:rPr>
              <w:t>Peşinat</w:t>
            </w:r>
            <w:proofErr w:type="spellEnd"/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A40E6" w14:textId="77777777" w:rsidR="00A63155" w:rsidRPr="00737AE0" w:rsidRDefault="00000000">
            <w:pPr>
              <w:rPr>
                <w:sz w:val="20"/>
                <w:szCs w:val="20"/>
              </w:rPr>
            </w:pPr>
            <w:r w:rsidRPr="00737AE0">
              <w:rPr>
                <w:sz w:val="20"/>
                <w:szCs w:val="20"/>
              </w:rPr>
              <w:t>[</w:t>
            </w:r>
            <w:proofErr w:type="spellStart"/>
            <w:r w:rsidRPr="00737AE0">
              <w:rPr>
                <w:sz w:val="20"/>
                <w:szCs w:val="20"/>
              </w:rPr>
              <w:t>Peşinat</w:t>
            </w:r>
            <w:proofErr w:type="spellEnd"/>
            <w:r w:rsidRPr="00737AE0">
              <w:rPr>
                <w:sz w:val="20"/>
                <w:szCs w:val="20"/>
              </w:rPr>
              <w:t xml:space="preserve"> </w:t>
            </w:r>
            <w:proofErr w:type="spellStart"/>
            <w:r w:rsidRPr="00737AE0">
              <w:rPr>
                <w:sz w:val="20"/>
                <w:szCs w:val="20"/>
              </w:rPr>
              <w:t>Tutarı</w:t>
            </w:r>
            <w:proofErr w:type="spellEnd"/>
            <w:r w:rsidRPr="00737AE0">
              <w:rPr>
                <w:sz w:val="20"/>
                <w:szCs w:val="20"/>
              </w:rPr>
              <w:t>]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88854" w14:textId="77777777" w:rsidR="00A63155" w:rsidRPr="00737AE0" w:rsidRDefault="00000000">
            <w:pPr>
              <w:rPr>
                <w:sz w:val="20"/>
                <w:szCs w:val="20"/>
              </w:rPr>
            </w:pPr>
            <w:r w:rsidRPr="00737AE0">
              <w:rPr>
                <w:sz w:val="20"/>
                <w:szCs w:val="20"/>
              </w:rPr>
              <w:t>[</w:t>
            </w:r>
            <w:proofErr w:type="spellStart"/>
            <w:r w:rsidRPr="00737AE0">
              <w:rPr>
                <w:sz w:val="20"/>
                <w:szCs w:val="20"/>
              </w:rPr>
              <w:t>Peşinat</w:t>
            </w:r>
            <w:proofErr w:type="spellEnd"/>
            <w:r w:rsidRPr="00737AE0">
              <w:rPr>
                <w:sz w:val="20"/>
                <w:szCs w:val="20"/>
              </w:rPr>
              <w:t xml:space="preserve"> </w:t>
            </w:r>
            <w:proofErr w:type="spellStart"/>
            <w:r w:rsidRPr="00737AE0">
              <w:rPr>
                <w:sz w:val="20"/>
                <w:szCs w:val="20"/>
              </w:rPr>
              <w:t>Yazı</w:t>
            </w:r>
            <w:proofErr w:type="spellEnd"/>
            <w:r w:rsidRPr="00737AE0">
              <w:rPr>
                <w:sz w:val="20"/>
                <w:szCs w:val="20"/>
              </w:rPr>
              <w:t xml:space="preserve"> İle]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E2D104" w14:textId="77777777" w:rsidR="00A63155" w:rsidRPr="00737AE0" w:rsidRDefault="00000000">
            <w:pPr>
              <w:rPr>
                <w:sz w:val="20"/>
                <w:szCs w:val="20"/>
              </w:rPr>
            </w:pPr>
            <w:proofErr w:type="spellStart"/>
            <w:r w:rsidRPr="00737AE0">
              <w:rPr>
                <w:sz w:val="20"/>
                <w:szCs w:val="20"/>
              </w:rPr>
              <w:t>Sözleşme</w:t>
            </w:r>
            <w:proofErr w:type="spellEnd"/>
            <w:r w:rsidRPr="00737AE0">
              <w:rPr>
                <w:sz w:val="20"/>
                <w:szCs w:val="20"/>
              </w:rPr>
              <w:t xml:space="preserve"> </w:t>
            </w:r>
            <w:proofErr w:type="spellStart"/>
            <w:r w:rsidRPr="00737AE0">
              <w:rPr>
                <w:sz w:val="20"/>
                <w:szCs w:val="20"/>
              </w:rPr>
              <w:t>İmza</w:t>
            </w:r>
            <w:proofErr w:type="spellEnd"/>
            <w:r w:rsidRPr="00737AE0">
              <w:rPr>
                <w:sz w:val="20"/>
                <w:szCs w:val="20"/>
              </w:rPr>
              <w:t xml:space="preserve"> </w:t>
            </w:r>
            <w:proofErr w:type="spellStart"/>
            <w:r w:rsidRPr="00737AE0">
              <w:rPr>
                <w:sz w:val="20"/>
                <w:szCs w:val="20"/>
              </w:rPr>
              <w:t>Tarihi</w:t>
            </w:r>
            <w:proofErr w:type="spellEnd"/>
          </w:p>
        </w:tc>
      </w:tr>
      <w:tr w:rsidR="00A63155" w:rsidRPr="00737AE0" w14:paraId="3465DA33" w14:textId="77777777">
        <w:trPr>
          <w:jc w:val="center"/>
        </w:trPr>
        <w:tc>
          <w:tcPr>
            <w:tcW w:w="216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9C120A" w14:textId="77777777" w:rsidR="00A63155" w:rsidRPr="00737AE0" w:rsidRDefault="00000000">
            <w:pPr>
              <w:rPr>
                <w:sz w:val="20"/>
                <w:szCs w:val="20"/>
              </w:rPr>
            </w:pPr>
            <w:proofErr w:type="spellStart"/>
            <w:r w:rsidRPr="00737AE0">
              <w:rPr>
                <w:b/>
                <w:sz w:val="20"/>
                <w:szCs w:val="20"/>
              </w:rPr>
              <w:t>Taksitler</w:t>
            </w:r>
            <w:proofErr w:type="spellEnd"/>
          </w:p>
        </w:tc>
        <w:tc>
          <w:tcPr>
            <w:tcW w:w="17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6CD996" w14:textId="77777777" w:rsidR="00A63155" w:rsidRPr="00737AE0" w:rsidRDefault="00000000">
            <w:pPr>
              <w:rPr>
                <w:sz w:val="20"/>
                <w:szCs w:val="20"/>
              </w:rPr>
            </w:pPr>
            <w:r w:rsidRPr="00737AE0">
              <w:rPr>
                <w:sz w:val="20"/>
                <w:szCs w:val="20"/>
              </w:rPr>
              <w:t>[</w:t>
            </w:r>
            <w:proofErr w:type="spellStart"/>
            <w:r w:rsidRPr="00737AE0">
              <w:rPr>
                <w:sz w:val="20"/>
                <w:szCs w:val="20"/>
              </w:rPr>
              <w:t>Taksit</w:t>
            </w:r>
            <w:proofErr w:type="spellEnd"/>
            <w:r w:rsidRPr="00737AE0">
              <w:rPr>
                <w:sz w:val="20"/>
                <w:szCs w:val="20"/>
              </w:rPr>
              <w:t xml:space="preserve"> </w:t>
            </w:r>
            <w:proofErr w:type="spellStart"/>
            <w:r w:rsidRPr="00737AE0">
              <w:rPr>
                <w:sz w:val="20"/>
                <w:szCs w:val="20"/>
              </w:rPr>
              <w:t>Tutarı</w:t>
            </w:r>
            <w:proofErr w:type="spellEnd"/>
            <w:r w:rsidRPr="00737AE0">
              <w:rPr>
                <w:sz w:val="20"/>
                <w:szCs w:val="20"/>
              </w:rPr>
              <w:t>] x [Ay]</w:t>
            </w:r>
          </w:p>
        </w:tc>
        <w:tc>
          <w:tcPr>
            <w:tcW w:w="316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E3FBB4" w14:textId="77777777" w:rsidR="00A63155" w:rsidRPr="00737AE0" w:rsidRDefault="00000000">
            <w:pPr>
              <w:rPr>
                <w:sz w:val="20"/>
                <w:szCs w:val="20"/>
              </w:rPr>
            </w:pPr>
            <w:r w:rsidRPr="00737AE0">
              <w:rPr>
                <w:sz w:val="20"/>
                <w:szCs w:val="20"/>
              </w:rPr>
              <w:t>[</w:t>
            </w:r>
            <w:proofErr w:type="spellStart"/>
            <w:r w:rsidRPr="00737AE0">
              <w:rPr>
                <w:sz w:val="20"/>
                <w:szCs w:val="20"/>
              </w:rPr>
              <w:t>Taksit</w:t>
            </w:r>
            <w:proofErr w:type="spellEnd"/>
            <w:r w:rsidRPr="00737AE0">
              <w:rPr>
                <w:sz w:val="20"/>
                <w:szCs w:val="20"/>
              </w:rPr>
              <w:t xml:space="preserve"> </w:t>
            </w:r>
            <w:proofErr w:type="spellStart"/>
            <w:r w:rsidRPr="00737AE0">
              <w:rPr>
                <w:sz w:val="20"/>
                <w:szCs w:val="20"/>
              </w:rPr>
              <w:t>Yazı</w:t>
            </w:r>
            <w:proofErr w:type="spellEnd"/>
            <w:r w:rsidRPr="00737AE0">
              <w:rPr>
                <w:sz w:val="20"/>
                <w:szCs w:val="20"/>
              </w:rPr>
              <w:t xml:space="preserve"> İle]</w:t>
            </w:r>
          </w:p>
        </w:tc>
        <w:tc>
          <w:tcPr>
            <w:tcW w:w="230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BE250" w14:textId="7CE0A6D3" w:rsidR="00A63155" w:rsidRPr="00737AE0" w:rsidRDefault="00000000">
            <w:pPr>
              <w:rPr>
                <w:sz w:val="20"/>
                <w:szCs w:val="20"/>
              </w:rPr>
            </w:pPr>
            <w:r w:rsidRPr="00737AE0">
              <w:rPr>
                <w:sz w:val="20"/>
                <w:szCs w:val="20"/>
              </w:rPr>
              <w:t>[</w:t>
            </w:r>
            <w:proofErr w:type="spellStart"/>
            <w:r w:rsidRPr="00737AE0">
              <w:rPr>
                <w:sz w:val="20"/>
                <w:szCs w:val="20"/>
              </w:rPr>
              <w:t>Başlangıç</w:t>
            </w:r>
            <w:proofErr w:type="spellEnd"/>
            <w:r w:rsidRPr="00737AE0">
              <w:rPr>
                <w:sz w:val="20"/>
                <w:szCs w:val="20"/>
              </w:rPr>
              <w:t xml:space="preserve"> </w:t>
            </w:r>
            <w:proofErr w:type="spellStart"/>
            <w:r w:rsidRPr="00737AE0">
              <w:rPr>
                <w:sz w:val="20"/>
                <w:szCs w:val="20"/>
              </w:rPr>
              <w:t>Ayı</w:t>
            </w:r>
            <w:proofErr w:type="spellEnd"/>
            <w:r w:rsidRPr="00737AE0">
              <w:rPr>
                <w:sz w:val="20"/>
                <w:szCs w:val="20"/>
              </w:rPr>
              <w:t>] (</w:t>
            </w:r>
            <w:proofErr w:type="spellStart"/>
            <w:r w:rsidRPr="00737AE0">
              <w:rPr>
                <w:sz w:val="20"/>
                <w:szCs w:val="20"/>
              </w:rPr>
              <w:t>Sıralı</w:t>
            </w:r>
            <w:proofErr w:type="spellEnd"/>
            <w:r w:rsidRPr="00737AE0">
              <w:rPr>
                <w:sz w:val="20"/>
                <w:szCs w:val="20"/>
              </w:rPr>
              <w:t xml:space="preserve"> </w:t>
            </w:r>
            <w:proofErr w:type="spellStart"/>
            <w:r w:rsidR="00F67666">
              <w:rPr>
                <w:sz w:val="20"/>
                <w:szCs w:val="20"/>
              </w:rPr>
              <w:t>Senetler</w:t>
            </w:r>
            <w:proofErr w:type="spellEnd"/>
            <w:r w:rsidRPr="00737AE0">
              <w:rPr>
                <w:sz w:val="20"/>
                <w:szCs w:val="20"/>
              </w:rPr>
              <w:t>)</w:t>
            </w:r>
          </w:p>
        </w:tc>
      </w:tr>
    </w:tbl>
    <w:p w14:paraId="4270A6C7" w14:textId="77777777" w:rsidR="00A63155" w:rsidRPr="00737AE0" w:rsidRDefault="00A63155">
      <w:pPr>
        <w:spacing w:after="80"/>
        <w:rPr>
          <w:sz w:val="20"/>
          <w:szCs w:val="20"/>
        </w:rPr>
      </w:pPr>
    </w:p>
    <w:p w14:paraId="76BAE85F" w14:textId="77777777" w:rsidR="00A63155" w:rsidRPr="00737AE0" w:rsidRDefault="00000000">
      <w:pPr>
        <w:keepNext/>
        <w:spacing w:before="240" w:after="120"/>
        <w:rPr>
          <w:sz w:val="20"/>
          <w:szCs w:val="20"/>
        </w:rPr>
      </w:pPr>
      <w:r w:rsidRPr="00737AE0">
        <w:rPr>
          <w:b/>
          <w:color w:val="1B365D"/>
          <w:sz w:val="24"/>
          <w:szCs w:val="20"/>
        </w:rPr>
        <w:t>4. TAPU DEVRİ VE TEMİNATLAR</w:t>
      </w:r>
    </w:p>
    <w:p w14:paraId="7B717AAC" w14:textId="77777777" w:rsidR="00A63155" w:rsidRPr="00737AE0" w:rsidRDefault="00000000">
      <w:pPr>
        <w:pStyle w:val="ListeMaddemi"/>
        <w:rPr>
          <w:sz w:val="20"/>
          <w:szCs w:val="20"/>
        </w:rPr>
      </w:pPr>
      <w:proofErr w:type="spellStart"/>
      <w:r w:rsidRPr="00737AE0">
        <w:rPr>
          <w:sz w:val="20"/>
          <w:szCs w:val="20"/>
        </w:rPr>
        <w:t>Satıcı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taşınmaz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üzerinde</w:t>
      </w:r>
      <w:proofErr w:type="spellEnd"/>
      <w:r w:rsidRPr="00737AE0">
        <w:rPr>
          <w:sz w:val="20"/>
          <w:szCs w:val="20"/>
        </w:rPr>
        <w:t xml:space="preserve"> kat </w:t>
      </w:r>
      <w:proofErr w:type="spellStart"/>
      <w:r w:rsidRPr="00737AE0">
        <w:rPr>
          <w:sz w:val="20"/>
          <w:szCs w:val="20"/>
        </w:rPr>
        <w:t>irtifakı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tapusunu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yasal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süresi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içinde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kurdurarak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Alıcı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adına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devretmeyi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kabul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ve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taahhüt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eder</w:t>
      </w:r>
      <w:proofErr w:type="spellEnd"/>
      <w:r w:rsidRPr="00737AE0">
        <w:rPr>
          <w:sz w:val="20"/>
          <w:szCs w:val="20"/>
        </w:rPr>
        <w:t>.</w:t>
      </w:r>
    </w:p>
    <w:p w14:paraId="4B7C038E" w14:textId="77777777" w:rsidR="00A63155" w:rsidRPr="00737AE0" w:rsidRDefault="00000000">
      <w:pPr>
        <w:pStyle w:val="ListeMaddemi"/>
        <w:rPr>
          <w:sz w:val="20"/>
          <w:szCs w:val="20"/>
        </w:rPr>
      </w:pPr>
      <w:proofErr w:type="spellStart"/>
      <w:r w:rsidRPr="00737AE0">
        <w:rPr>
          <w:sz w:val="20"/>
          <w:szCs w:val="20"/>
        </w:rPr>
        <w:t>Satıcı</w:t>
      </w:r>
      <w:proofErr w:type="spellEnd"/>
      <w:r w:rsidRPr="00737AE0">
        <w:rPr>
          <w:sz w:val="20"/>
          <w:szCs w:val="20"/>
        </w:rPr>
        <w:t xml:space="preserve">; </w:t>
      </w:r>
      <w:proofErr w:type="spellStart"/>
      <w:r w:rsidRPr="00737AE0">
        <w:rPr>
          <w:sz w:val="20"/>
          <w:szCs w:val="20"/>
        </w:rPr>
        <w:t>taşınmazın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Alıcı'ya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devri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esnasında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üzerinde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hiçbir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ipotek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haciz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şerh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takyidat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veya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devri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engelleyici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hukuki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pürüz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bulunmadığını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garanti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eder</w:t>
      </w:r>
      <w:proofErr w:type="spellEnd"/>
      <w:r w:rsidRPr="00737AE0">
        <w:rPr>
          <w:sz w:val="20"/>
          <w:szCs w:val="20"/>
        </w:rPr>
        <w:t>.</w:t>
      </w:r>
    </w:p>
    <w:p w14:paraId="6FA14E27" w14:textId="77777777" w:rsidR="00A63155" w:rsidRPr="00737AE0" w:rsidRDefault="00000000">
      <w:pPr>
        <w:pStyle w:val="ListeMaddemi"/>
        <w:rPr>
          <w:sz w:val="20"/>
          <w:szCs w:val="20"/>
        </w:rPr>
      </w:pPr>
      <w:proofErr w:type="spellStart"/>
      <w:r w:rsidRPr="00737AE0">
        <w:rPr>
          <w:sz w:val="20"/>
          <w:szCs w:val="20"/>
        </w:rPr>
        <w:t>Projede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meydana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gelebilecek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köklü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değişiklikler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veya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arsa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sahibinden</w:t>
      </w:r>
      <w:proofErr w:type="spellEnd"/>
      <w:r w:rsidRPr="00737AE0">
        <w:rPr>
          <w:sz w:val="20"/>
          <w:szCs w:val="20"/>
        </w:rPr>
        <w:t>/</w:t>
      </w:r>
      <w:proofErr w:type="spellStart"/>
      <w:r w:rsidRPr="00737AE0">
        <w:rPr>
          <w:sz w:val="20"/>
          <w:szCs w:val="20"/>
        </w:rPr>
        <w:t>yasal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süreçlerden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kaynaklanan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gecikmeler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yahut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imkansızlıklar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doğması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halinde</w:t>
      </w:r>
      <w:proofErr w:type="spellEnd"/>
      <w:r w:rsidRPr="00737AE0">
        <w:rPr>
          <w:sz w:val="20"/>
          <w:szCs w:val="20"/>
        </w:rPr>
        <w:t xml:space="preserve">; </w:t>
      </w:r>
      <w:proofErr w:type="spellStart"/>
      <w:r w:rsidRPr="00737AE0">
        <w:rPr>
          <w:sz w:val="20"/>
          <w:szCs w:val="20"/>
        </w:rPr>
        <w:t>Satıcı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Alıcı'yı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mağdur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etmemek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adına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aynı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şart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ve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niteliklere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sahip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başka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bir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projesinden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muadil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bir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bağımsız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bölümü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Alıcı'ya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devretmekle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yükümlüdür</w:t>
      </w:r>
      <w:proofErr w:type="spellEnd"/>
      <w:r w:rsidRPr="00737AE0">
        <w:rPr>
          <w:sz w:val="20"/>
          <w:szCs w:val="20"/>
        </w:rPr>
        <w:t>.</w:t>
      </w:r>
    </w:p>
    <w:p w14:paraId="1A4019C5" w14:textId="77777777" w:rsidR="00A63155" w:rsidRPr="00737AE0" w:rsidRDefault="00000000">
      <w:pPr>
        <w:keepNext/>
        <w:spacing w:before="240" w:after="120"/>
        <w:rPr>
          <w:sz w:val="20"/>
          <w:szCs w:val="20"/>
        </w:rPr>
      </w:pPr>
      <w:r w:rsidRPr="00737AE0">
        <w:rPr>
          <w:b/>
          <w:color w:val="1B365D"/>
          <w:sz w:val="24"/>
          <w:szCs w:val="20"/>
        </w:rPr>
        <w:t>5. İNŞAAT, TESLİM ŞARTLARI VE GECİKME HALİ</w:t>
      </w:r>
    </w:p>
    <w:p w14:paraId="282947C0" w14:textId="77777777" w:rsidR="00A63155" w:rsidRPr="00737AE0" w:rsidRDefault="00000000">
      <w:pPr>
        <w:rPr>
          <w:sz w:val="20"/>
          <w:szCs w:val="20"/>
        </w:rPr>
      </w:pPr>
      <w:r w:rsidRPr="00737AE0">
        <w:rPr>
          <w:b/>
          <w:sz w:val="20"/>
          <w:szCs w:val="20"/>
        </w:rPr>
        <w:t xml:space="preserve">1. </w:t>
      </w:r>
      <w:proofErr w:type="spellStart"/>
      <w:r w:rsidRPr="00737AE0">
        <w:rPr>
          <w:b/>
          <w:sz w:val="20"/>
          <w:szCs w:val="20"/>
        </w:rPr>
        <w:t>İnşaat</w:t>
      </w:r>
      <w:proofErr w:type="spellEnd"/>
      <w:r w:rsidRPr="00737AE0">
        <w:rPr>
          <w:b/>
          <w:sz w:val="20"/>
          <w:szCs w:val="20"/>
        </w:rPr>
        <w:t xml:space="preserve"> </w:t>
      </w:r>
      <w:proofErr w:type="spellStart"/>
      <w:r w:rsidRPr="00737AE0">
        <w:rPr>
          <w:b/>
          <w:sz w:val="20"/>
          <w:szCs w:val="20"/>
        </w:rPr>
        <w:t>Şartları</w:t>
      </w:r>
      <w:proofErr w:type="spellEnd"/>
      <w:r w:rsidRPr="00737AE0">
        <w:rPr>
          <w:b/>
          <w:sz w:val="20"/>
          <w:szCs w:val="20"/>
        </w:rPr>
        <w:t xml:space="preserve">: </w:t>
      </w:r>
      <w:proofErr w:type="spellStart"/>
      <w:r w:rsidRPr="00737AE0">
        <w:rPr>
          <w:sz w:val="20"/>
          <w:szCs w:val="20"/>
        </w:rPr>
        <w:t>Satıcı</w:t>
      </w:r>
      <w:proofErr w:type="spellEnd"/>
      <w:r w:rsidRPr="00737AE0">
        <w:rPr>
          <w:sz w:val="20"/>
          <w:szCs w:val="20"/>
        </w:rPr>
        <w:t xml:space="preserve">; </w:t>
      </w:r>
      <w:proofErr w:type="spellStart"/>
      <w:r w:rsidRPr="00737AE0">
        <w:rPr>
          <w:sz w:val="20"/>
          <w:szCs w:val="20"/>
        </w:rPr>
        <w:t>projeyi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tasdikli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ruhsatına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imar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mevzuatına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ve</w:t>
      </w:r>
      <w:proofErr w:type="spellEnd"/>
      <w:r w:rsidRPr="00737AE0">
        <w:rPr>
          <w:sz w:val="20"/>
          <w:szCs w:val="20"/>
        </w:rPr>
        <w:t xml:space="preserve"> Ek-3 Teknik </w:t>
      </w:r>
      <w:proofErr w:type="spellStart"/>
      <w:r w:rsidRPr="00737AE0">
        <w:rPr>
          <w:sz w:val="20"/>
          <w:szCs w:val="20"/>
        </w:rPr>
        <w:t>Şartname'ye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uygun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olarak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eksiksiz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tamamlamayı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ve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Yapı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Kullanma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İzin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Belgesini</w:t>
      </w:r>
      <w:proofErr w:type="spellEnd"/>
      <w:r w:rsidRPr="00737AE0">
        <w:rPr>
          <w:sz w:val="20"/>
          <w:szCs w:val="20"/>
        </w:rPr>
        <w:t xml:space="preserve"> (</w:t>
      </w:r>
      <w:proofErr w:type="spellStart"/>
      <w:r w:rsidRPr="00737AE0">
        <w:rPr>
          <w:sz w:val="20"/>
          <w:szCs w:val="20"/>
        </w:rPr>
        <w:t>İskan</w:t>
      </w:r>
      <w:proofErr w:type="spellEnd"/>
      <w:r w:rsidRPr="00737AE0">
        <w:rPr>
          <w:sz w:val="20"/>
          <w:szCs w:val="20"/>
        </w:rPr>
        <w:t xml:space="preserve">) </w:t>
      </w:r>
      <w:proofErr w:type="spellStart"/>
      <w:r w:rsidRPr="00737AE0">
        <w:rPr>
          <w:sz w:val="20"/>
          <w:szCs w:val="20"/>
        </w:rPr>
        <w:t>almayı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taahhüt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eder</w:t>
      </w:r>
      <w:proofErr w:type="spellEnd"/>
      <w:r w:rsidRPr="00737AE0">
        <w:rPr>
          <w:sz w:val="20"/>
          <w:szCs w:val="20"/>
        </w:rPr>
        <w:t>.</w:t>
      </w:r>
    </w:p>
    <w:p w14:paraId="52B25888" w14:textId="77777777" w:rsidR="00A63155" w:rsidRPr="00737AE0" w:rsidRDefault="00000000">
      <w:pPr>
        <w:rPr>
          <w:sz w:val="20"/>
          <w:szCs w:val="20"/>
        </w:rPr>
      </w:pPr>
      <w:r w:rsidRPr="00737AE0">
        <w:rPr>
          <w:b/>
          <w:sz w:val="20"/>
          <w:szCs w:val="20"/>
        </w:rPr>
        <w:t xml:space="preserve">2. </w:t>
      </w:r>
      <w:proofErr w:type="spellStart"/>
      <w:r w:rsidRPr="00737AE0">
        <w:rPr>
          <w:b/>
          <w:sz w:val="20"/>
          <w:szCs w:val="20"/>
        </w:rPr>
        <w:t>Fiili</w:t>
      </w:r>
      <w:proofErr w:type="spellEnd"/>
      <w:r w:rsidRPr="00737AE0">
        <w:rPr>
          <w:b/>
          <w:sz w:val="20"/>
          <w:szCs w:val="20"/>
        </w:rPr>
        <w:t xml:space="preserve"> Teslim: </w:t>
      </w:r>
      <w:proofErr w:type="spellStart"/>
      <w:r w:rsidRPr="00737AE0">
        <w:rPr>
          <w:sz w:val="20"/>
          <w:szCs w:val="20"/>
        </w:rPr>
        <w:t>Dairenin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fiili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teslim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tarihi</w:t>
      </w:r>
      <w:proofErr w:type="spellEnd"/>
      <w:r w:rsidRPr="00737AE0">
        <w:rPr>
          <w:sz w:val="20"/>
          <w:szCs w:val="20"/>
        </w:rPr>
        <w:t xml:space="preserve"> [Teslim </w:t>
      </w:r>
      <w:proofErr w:type="spellStart"/>
      <w:r w:rsidRPr="00737AE0">
        <w:rPr>
          <w:sz w:val="20"/>
          <w:szCs w:val="20"/>
        </w:rPr>
        <w:t>Tarihi</w:t>
      </w:r>
      <w:proofErr w:type="spellEnd"/>
      <w:r w:rsidRPr="00737AE0">
        <w:rPr>
          <w:sz w:val="20"/>
          <w:szCs w:val="20"/>
        </w:rPr>
        <w:t xml:space="preserve">] </w:t>
      </w:r>
      <w:proofErr w:type="spellStart"/>
      <w:r w:rsidRPr="00737AE0">
        <w:rPr>
          <w:sz w:val="20"/>
          <w:szCs w:val="20"/>
        </w:rPr>
        <w:t>olarak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belirlenmiştir</w:t>
      </w:r>
      <w:proofErr w:type="spellEnd"/>
      <w:r w:rsidRPr="00737AE0">
        <w:rPr>
          <w:sz w:val="20"/>
          <w:szCs w:val="20"/>
        </w:rPr>
        <w:t xml:space="preserve">. Teslim, </w:t>
      </w:r>
      <w:proofErr w:type="spellStart"/>
      <w:r w:rsidRPr="00737AE0">
        <w:rPr>
          <w:sz w:val="20"/>
          <w:szCs w:val="20"/>
        </w:rPr>
        <w:t>taraflarca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yerinde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yapılacak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inceleme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neticesinde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imzalanacak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bir</w:t>
      </w:r>
      <w:proofErr w:type="spellEnd"/>
      <w:r w:rsidRPr="00737AE0">
        <w:rPr>
          <w:sz w:val="20"/>
          <w:szCs w:val="20"/>
        </w:rPr>
        <w:t xml:space="preserve"> "Teslim Tutanağı" </w:t>
      </w:r>
      <w:proofErr w:type="spellStart"/>
      <w:r w:rsidRPr="00737AE0">
        <w:rPr>
          <w:sz w:val="20"/>
          <w:szCs w:val="20"/>
        </w:rPr>
        <w:t>ile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resmiyet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kazanır</w:t>
      </w:r>
      <w:proofErr w:type="spellEnd"/>
      <w:r w:rsidRPr="00737AE0">
        <w:rPr>
          <w:sz w:val="20"/>
          <w:szCs w:val="20"/>
        </w:rPr>
        <w:t>.</w:t>
      </w:r>
    </w:p>
    <w:p w14:paraId="1EFB33B2" w14:textId="77777777" w:rsidR="00A63155" w:rsidRPr="00737AE0" w:rsidRDefault="00000000">
      <w:pPr>
        <w:rPr>
          <w:sz w:val="20"/>
          <w:szCs w:val="20"/>
        </w:rPr>
      </w:pPr>
      <w:r w:rsidRPr="00737AE0">
        <w:rPr>
          <w:b/>
          <w:sz w:val="20"/>
          <w:szCs w:val="20"/>
        </w:rPr>
        <w:t xml:space="preserve">3. </w:t>
      </w:r>
      <w:proofErr w:type="spellStart"/>
      <w:r w:rsidRPr="00737AE0">
        <w:rPr>
          <w:b/>
          <w:sz w:val="20"/>
          <w:szCs w:val="20"/>
        </w:rPr>
        <w:t>Gecikme</w:t>
      </w:r>
      <w:proofErr w:type="spellEnd"/>
      <w:r w:rsidRPr="00737AE0">
        <w:rPr>
          <w:b/>
          <w:sz w:val="20"/>
          <w:szCs w:val="20"/>
        </w:rPr>
        <w:t xml:space="preserve"> </w:t>
      </w:r>
      <w:proofErr w:type="spellStart"/>
      <w:r w:rsidRPr="00737AE0">
        <w:rPr>
          <w:b/>
          <w:sz w:val="20"/>
          <w:szCs w:val="20"/>
        </w:rPr>
        <w:t>Tazminatı</w:t>
      </w:r>
      <w:proofErr w:type="spellEnd"/>
      <w:r w:rsidRPr="00737AE0">
        <w:rPr>
          <w:b/>
          <w:sz w:val="20"/>
          <w:szCs w:val="20"/>
        </w:rPr>
        <w:t xml:space="preserve">: </w:t>
      </w:r>
      <w:proofErr w:type="spellStart"/>
      <w:r w:rsidRPr="00737AE0">
        <w:rPr>
          <w:sz w:val="20"/>
          <w:szCs w:val="20"/>
        </w:rPr>
        <w:t>Taşınmaz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belirlenen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tarihte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fiilen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teslim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edilmezse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Satıcı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gecikilen</w:t>
      </w:r>
      <w:proofErr w:type="spellEnd"/>
      <w:r w:rsidRPr="00737AE0">
        <w:rPr>
          <w:sz w:val="20"/>
          <w:szCs w:val="20"/>
        </w:rPr>
        <w:t xml:space="preserve"> her ay </w:t>
      </w:r>
      <w:proofErr w:type="spellStart"/>
      <w:r w:rsidRPr="00737AE0">
        <w:rPr>
          <w:sz w:val="20"/>
          <w:szCs w:val="20"/>
        </w:rPr>
        <w:t>için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Alıcı'ya</w:t>
      </w:r>
      <w:proofErr w:type="spellEnd"/>
      <w:r w:rsidRPr="00737AE0">
        <w:rPr>
          <w:sz w:val="20"/>
          <w:szCs w:val="20"/>
        </w:rPr>
        <w:t xml:space="preserve"> o </w:t>
      </w:r>
      <w:proofErr w:type="spellStart"/>
      <w:r w:rsidRPr="00737AE0">
        <w:rPr>
          <w:sz w:val="20"/>
          <w:szCs w:val="20"/>
        </w:rPr>
        <w:t>günün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rayiç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kira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bedeli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tutarında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gecikme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tazminatı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ödemeyi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kabul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eder</w:t>
      </w:r>
      <w:proofErr w:type="spellEnd"/>
      <w:r w:rsidRPr="00737AE0">
        <w:rPr>
          <w:sz w:val="20"/>
          <w:szCs w:val="20"/>
        </w:rPr>
        <w:t>.</w:t>
      </w:r>
    </w:p>
    <w:p w14:paraId="25FB08C9" w14:textId="77777777" w:rsidR="00A63155" w:rsidRPr="00737AE0" w:rsidRDefault="00000000">
      <w:pPr>
        <w:rPr>
          <w:sz w:val="20"/>
          <w:szCs w:val="20"/>
        </w:rPr>
      </w:pPr>
      <w:r w:rsidRPr="00737AE0">
        <w:rPr>
          <w:b/>
          <w:sz w:val="20"/>
          <w:szCs w:val="20"/>
        </w:rPr>
        <w:lastRenderedPageBreak/>
        <w:t xml:space="preserve">4. </w:t>
      </w:r>
      <w:proofErr w:type="spellStart"/>
      <w:r w:rsidRPr="00737AE0">
        <w:rPr>
          <w:b/>
          <w:sz w:val="20"/>
          <w:szCs w:val="20"/>
        </w:rPr>
        <w:t>Sözleşmenin</w:t>
      </w:r>
      <w:proofErr w:type="spellEnd"/>
      <w:r w:rsidRPr="00737AE0">
        <w:rPr>
          <w:b/>
          <w:sz w:val="20"/>
          <w:szCs w:val="20"/>
        </w:rPr>
        <w:t xml:space="preserve"> </w:t>
      </w:r>
      <w:proofErr w:type="spellStart"/>
      <w:r w:rsidRPr="00737AE0">
        <w:rPr>
          <w:b/>
          <w:sz w:val="20"/>
          <w:szCs w:val="20"/>
        </w:rPr>
        <w:t>Feshi</w:t>
      </w:r>
      <w:proofErr w:type="spellEnd"/>
      <w:r w:rsidRPr="00737AE0">
        <w:rPr>
          <w:b/>
          <w:sz w:val="20"/>
          <w:szCs w:val="20"/>
        </w:rPr>
        <w:t xml:space="preserve">: </w:t>
      </w:r>
      <w:proofErr w:type="spellStart"/>
      <w:r w:rsidRPr="00737AE0">
        <w:rPr>
          <w:sz w:val="20"/>
          <w:szCs w:val="20"/>
        </w:rPr>
        <w:t>Gecikme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süresinin</w:t>
      </w:r>
      <w:proofErr w:type="spellEnd"/>
      <w:r w:rsidRPr="00737AE0">
        <w:rPr>
          <w:sz w:val="20"/>
          <w:szCs w:val="20"/>
        </w:rPr>
        <w:t xml:space="preserve"> 6 (</w:t>
      </w:r>
      <w:proofErr w:type="spellStart"/>
      <w:r w:rsidRPr="00737AE0">
        <w:rPr>
          <w:sz w:val="20"/>
          <w:szCs w:val="20"/>
        </w:rPr>
        <w:t>altı</w:t>
      </w:r>
      <w:proofErr w:type="spellEnd"/>
      <w:r w:rsidRPr="00737AE0">
        <w:rPr>
          <w:sz w:val="20"/>
          <w:szCs w:val="20"/>
        </w:rPr>
        <w:t xml:space="preserve">) </w:t>
      </w:r>
      <w:proofErr w:type="spellStart"/>
      <w:r w:rsidRPr="00737AE0">
        <w:rPr>
          <w:sz w:val="20"/>
          <w:szCs w:val="20"/>
        </w:rPr>
        <w:t>ayı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aşması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halinde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Alıcı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sözleşmeyi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tek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taraflı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olarak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feshetme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hakkına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sahiptir</w:t>
      </w:r>
      <w:proofErr w:type="spellEnd"/>
      <w:r w:rsidRPr="00737AE0">
        <w:rPr>
          <w:sz w:val="20"/>
          <w:szCs w:val="20"/>
        </w:rPr>
        <w:t xml:space="preserve">. </w:t>
      </w:r>
      <w:proofErr w:type="spellStart"/>
      <w:r w:rsidRPr="00737AE0">
        <w:rPr>
          <w:sz w:val="20"/>
          <w:szCs w:val="20"/>
        </w:rPr>
        <w:t>Fesih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halinde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Satıcı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Alıcı'nın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yapmış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olduğu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tüm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ödemeleri</w:t>
      </w:r>
      <w:proofErr w:type="spellEnd"/>
      <w:r w:rsidRPr="00737AE0">
        <w:rPr>
          <w:sz w:val="20"/>
          <w:szCs w:val="20"/>
        </w:rPr>
        <w:t xml:space="preserve"> %5 </w:t>
      </w:r>
      <w:proofErr w:type="spellStart"/>
      <w:r w:rsidRPr="00737AE0">
        <w:rPr>
          <w:sz w:val="20"/>
          <w:szCs w:val="20"/>
        </w:rPr>
        <w:t>faiziyle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birlikte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derhal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iade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etmekle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yükümlüdür</w:t>
      </w:r>
      <w:proofErr w:type="spellEnd"/>
      <w:r w:rsidRPr="00737AE0">
        <w:rPr>
          <w:sz w:val="20"/>
          <w:szCs w:val="20"/>
        </w:rPr>
        <w:t>.</w:t>
      </w:r>
    </w:p>
    <w:p w14:paraId="2A8CC7AF" w14:textId="77777777" w:rsidR="00A63155" w:rsidRPr="00737AE0" w:rsidRDefault="00000000">
      <w:pPr>
        <w:keepNext/>
        <w:spacing w:before="240" w:after="120"/>
        <w:rPr>
          <w:sz w:val="20"/>
          <w:szCs w:val="20"/>
        </w:rPr>
      </w:pPr>
      <w:r w:rsidRPr="00737AE0">
        <w:rPr>
          <w:b/>
          <w:color w:val="1B365D"/>
          <w:sz w:val="24"/>
          <w:szCs w:val="20"/>
        </w:rPr>
        <w:t>6. MÜCBİR SEBEPLER</w:t>
      </w:r>
    </w:p>
    <w:p w14:paraId="75D5550B" w14:textId="77777777" w:rsidR="00A63155" w:rsidRPr="00737AE0" w:rsidRDefault="00000000">
      <w:pPr>
        <w:rPr>
          <w:sz w:val="20"/>
          <w:szCs w:val="20"/>
        </w:rPr>
      </w:pPr>
      <w:proofErr w:type="spellStart"/>
      <w:r w:rsidRPr="00737AE0">
        <w:rPr>
          <w:sz w:val="20"/>
          <w:szCs w:val="20"/>
        </w:rPr>
        <w:t>Deprem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sel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yangın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gibi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doğal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afetler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savaş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salgın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hastalık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veya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resmi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makamlarca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getirilen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inşaat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yasakları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mücbir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sebep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olarak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kabul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edilir</w:t>
      </w:r>
      <w:proofErr w:type="spellEnd"/>
      <w:r w:rsidRPr="00737AE0">
        <w:rPr>
          <w:sz w:val="20"/>
          <w:szCs w:val="20"/>
        </w:rPr>
        <w:t xml:space="preserve">. </w:t>
      </w:r>
      <w:proofErr w:type="spellStart"/>
      <w:r w:rsidRPr="00737AE0">
        <w:rPr>
          <w:sz w:val="20"/>
          <w:szCs w:val="20"/>
        </w:rPr>
        <w:t>Mücbir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sebebin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varlığı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resmi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belgelerle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kanıtlanmak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zorundadır</w:t>
      </w:r>
      <w:proofErr w:type="spellEnd"/>
      <w:r w:rsidRPr="00737AE0">
        <w:rPr>
          <w:sz w:val="20"/>
          <w:szCs w:val="20"/>
        </w:rPr>
        <w:t xml:space="preserve">. </w:t>
      </w:r>
      <w:proofErr w:type="spellStart"/>
      <w:r w:rsidRPr="00737AE0">
        <w:rPr>
          <w:sz w:val="20"/>
          <w:szCs w:val="20"/>
        </w:rPr>
        <w:t>Mücbir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sebep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halinde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teslim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süresi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fazla</w:t>
      </w:r>
      <w:proofErr w:type="spellEnd"/>
      <w:r w:rsidRPr="00737AE0">
        <w:rPr>
          <w:sz w:val="20"/>
          <w:szCs w:val="20"/>
        </w:rPr>
        <w:t xml:space="preserve"> 6 (</w:t>
      </w:r>
      <w:proofErr w:type="spellStart"/>
      <w:r w:rsidRPr="00737AE0">
        <w:rPr>
          <w:sz w:val="20"/>
          <w:szCs w:val="20"/>
        </w:rPr>
        <w:t>altı</w:t>
      </w:r>
      <w:proofErr w:type="spellEnd"/>
      <w:r w:rsidRPr="00737AE0">
        <w:rPr>
          <w:sz w:val="20"/>
          <w:szCs w:val="20"/>
        </w:rPr>
        <w:t xml:space="preserve">) ay </w:t>
      </w:r>
      <w:proofErr w:type="spellStart"/>
      <w:r w:rsidRPr="00737AE0">
        <w:rPr>
          <w:sz w:val="20"/>
          <w:szCs w:val="20"/>
        </w:rPr>
        <w:t>süreyle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uzatılabilir</w:t>
      </w:r>
      <w:proofErr w:type="spellEnd"/>
      <w:r w:rsidRPr="00737AE0">
        <w:rPr>
          <w:sz w:val="20"/>
          <w:szCs w:val="20"/>
        </w:rPr>
        <w:t>.</w:t>
      </w:r>
    </w:p>
    <w:p w14:paraId="142C8A59" w14:textId="77777777" w:rsidR="00A63155" w:rsidRPr="00737AE0" w:rsidRDefault="00000000">
      <w:pPr>
        <w:keepNext/>
        <w:spacing w:before="240" w:after="120"/>
        <w:rPr>
          <w:sz w:val="20"/>
          <w:szCs w:val="20"/>
        </w:rPr>
      </w:pPr>
      <w:r w:rsidRPr="00737AE0">
        <w:rPr>
          <w:b/>
          <w:color w:val="1B365D"/>
          <w:sz w:val="24"/>
          <w:szCs w:val="20"/>
        </w:rPr>
        <w:t>7. TARAFLARIN YÜKÜMLÜLÜKLERİ VE FESİH ŞARTLARI</w:t>
      </w:r>
    </w:p>
    <w:p w14:paraId="0BC43BD9" w14:textId="77777777" w:rsidR="00A63155" w:rsidRPr="00737AE0" w:rsidRDefault="00000000">
      <w:pPr>
        <w:rPr>
          <w:sz w:val="20"/>
          <w:szCs w:val="20"/>
        </w:rPr>
      </w:pPr>
      <w:r w:rsidRPr="00737AE0">
        <w:rPr>
          <w:b/>
          <w:sz w:val="20"/>
          <w:szCs w:val="20"/>
        </w:rPr>
        <w:t xml:space="preserve">1. </w:t>
      </w:r>
      <w:proofErr w:type="spellStart"/>
      <w:r w:rsidRPr="00737AE0">
        <w:rPr>
          <w:b/>
          <w:sz w:val="20"/>
          <w:szCs w:val="20"/>
        </w:rPr>
        <w:t>Alıcı'nın</w:t>
      </w:r>
      <w:proofErr w:type="spellEnd"/>
      <w:r w:rsidRPr="00737AE0">
        <w:rPr>
          <w:b/>
          <w:sz w:val="20"/>
          <w:szCs w:val="20"/>
        </w:rPr>
        <w:t xml:space="preserve"> </w:t>
      </w:r>
      <w:proofErr w:type="spellStart"/>
      <w:r w:rsidRPr="00737AE0">
        <w:rPr>
          <w:b/>
          <w:sz w:val="20"/>
          <w:szCs w:val="20"/>
        </w:rPr>
        <w:t>Ödeme</w:t>
      </w:r>
      <w:proofErr w:type="spellEnd"/>
      <w:r w:rsidRPr="00737AE0">
        <w:rPr>
          <w:b/>
          <w:sz w:val="20"/>
          <w:szCs w:val="20"/>
        </w:rPr>
        <w:t xml:space="preserve"> </w:t>
      </w:r>
      <w:proofErr w:type="spellStart"/>
      <w:r w:rsidRPr="00737AE0">
        <w:rPr>
          <w:b/>
          <w:sz w:val="20"/>
          <w:szCs w:val="20"/>
        </w:rPr>
        <w:t>Yükümlülüğü</w:t>
      </w:r>
      <w:proofErr w:type="spellEnd"/>
      <w:r w:rsidRPr="00737AE0">
        <w:rPr>
          <w:b/>
          <w:sz w:val="20"/>
          <w:szCs w:val="20"/>
        </w:rPr>
        <w:t xml:space="preserve">: </w:t>
      </w:r>
      <w:proofErr w:type="spellStart"/>
      <w:r w:rsidRPr="00737AE0">
        <w:rPr>
          <w:sz w:val="20"/>
          <w:szCs w:val="20"/>
        </w:rPr>
        <w:t>Alıcı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ödeme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planına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eksiksiz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uymakla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yükümlüdür</w:t>
      </w:r>
      <w:proofErr w:type="spellEnd"/>
      <w:r w:rsidRPr="00737AE0">
        <w:rPr>
          <w:sz w:val="20"/>
          <w:szCs w:val="20"/>
        </w:rPr>
        <w:t xml:space="preserve">. </w:t>
      </w:r>
      <w:proofErr w:type="spellStart"/>
      <w:r w:rsidRPr="00737AE0">
        <w:rPr>
          <w:sz w:val="20"/>
          <w:szCs w:val="20"/>
        </w:rPr>
        <w:t>Ödemelerde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gecikme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yaşanması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halinde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geciken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tutara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aylık</w:t>
      </w:r>
      <w:proofErr w:type="spellEnd"/>
      <w:r w:rsidRPr="00737AE0">
        <w:rPr>
          <w:sz w:val="20"/>
          <w:szCs w:val="20"/>
        </w:rPr>
        <w:t xml:space="preserve"> %5 </w:t>
      </w:r>
      <w:proofErr w:type="spellStart"/>
      <w:r w:rsidRPr="00737AE0">
        <w:rPr>
          <w:sz w:val="20"/>
          <w:szCs w:val="20"/>
        </w:rPr>
        <w:t>gecikme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faizi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uygulanır</w:t>
      </w:r>
      <w:proofErr w:type="spellEnd"/>
      <w:r w:rsidRPr="00737AE0">
        <w:rPr>
          <w:sz w:val="20"/>
          <w:szCs w:val="20"/>
        </w:rPr>
        <w:t xml:space="preserve">. </w:t>
      </w:r>
      <w:proofErr w:type="spellStart"/>
      <w:r w:rsidRPr="00737AE0">
        <w:rPr>
          <w:sz w:val="20"/>
          <w:szCs w:val="20"/>
        </w:rPr>
        <w:t>Alıcı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projeye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dair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değişiklik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taleplerini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Satıcı'ya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yazılı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olarak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bildirmek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zorundadır</w:t>
      </w:r>
      <w:proofErr w:type="spellEnd"/>
      <w:r w:rsidRPr="00737AE0">
        <w:rPr>
          <w:sz w:val="20"/>
          <w:szCs w:val="20"/>
        </w:rPr>
        <w:t>.</w:t>
      </w:r>
    </w:p>
    <w:p w14:paraId="02389A33" w14:textId="77777777" w:rsidR="00A63155" w:rsidRPr="00737AE0" w:rsidRDefault="00000000">
      <w:pPr>
        <w:rPr>
          <w:sz w:val="20"/>
          <w:szCs w:val="20"/>
        </w:rPr>
      </w:pPr>
      <w:r w:rsidRPr="00737AE0">
        <w:rPr>
          <w:b/>
          <w:sz w:val="20"/>
          <w:szCs w:val="20"/>
        </w:rPr>
        <w:t xml:space="preserve">2. </w:t>
      </w:r>
      <w:proofErr w:type="spellStart"/>
      <w:r w:rsidRPr="00737AE0">
        <w:rPr>
          <w:b/>
          <w:sz w:val="20"/>
          <w:szCs w:val="20"/>
        </w:rPr>
        <w:t>Alıcı</w:t>
      </w:r>
      <w:proofErr w:type="spellEnd"/>
      <w:r w:rsidRPr="00737AE0">
        <w:rPr>
          <w:b/>
          <w:sz w:val="20"/>
          <w:szCs w:val="20"/>
        </w:rPr>
        <w:t xml:space="preserve"> </w:t>
      </w:r>
      <w:proofErr w:type="spellStart"/>
      <w:r w:rsidRPr="00737AE0">
        <w:rPr>
          <w:b/>
          <w:sz w:val="20"/>
          <w:szCs w:val="20"/>
        </w:rPr>
        <w:t>Tarafından</w:t>
      </w:r>
      <w:proofErr w:type="spellEnd"/>
      <w:r w:rsidRPr="00737AE0">
        <w:rPr>
          <w:b/>
          <w:sz w:val="20"/>
          <w:szCs w:val="20"/>
        </w:rPr>
        <w:t xml:space="preserve"> Fesih: </w:t>
      </w:r>
      <w:proofErr w:type="spellStart"/>
      <w:r w:rsidRPr="00737AE0">
        <w:rPr>
          <w:sz w:val="20"/>
          <w:szCs w:val="20"/>
        </w:rPr>
        <w:t>Mücbir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sebep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veya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Satıcı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kusuru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dışındaki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nedenlerle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Alıcı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sözleşmeyi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tek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taraflı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feshederse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ödenen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toplam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bedelden</w:t>
      </w:r>
      <w:proofErr w:type="spellEnd"/>
      <w:r w:rsidRPr="00737AE0">
        <w:rPr>
          <w:sz w:val="20"/>
          <w:szCs w:val="20"/>
        </w:rPr>
        <w:t xml:space="preserve"> %5 </w:t>
      </w:r>
      <w:proofErr w:type="spellStart"/>
      <w:r w:rsidRPr="00737AE0">
        <w:rPr>
          <w:sz w:val="20"/>
          <w:szCs w:val="20"/>
        </w:rPr>
        <w:t>oranında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cezai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şart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kesintisi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yapılır</w:t>
      </w:r>
      <w:proofErr w:type="spellEnd"/>
      <w:r w:rsidRPr="00737AE0">
        <w:rPr>
          <w:sz w:val="20"/>
          <w:szCs w:val="20"/>
        </w:rPr>
        <w:t xml:space="preserve">. Kalan </w:t>
      </w:r>
      <w:proofErr w:type="spellStart"/>
      <w:r w:rsidRPr="00737AE0">
        <w:rPr>
          <w:sz w:val="20"/>
          <w:szCs w:val="20"/>
        </w:rPr>
        <w:t>tutar</w:t>
      </w:r>
      <w:proofErr w:type="spellEnd"/>
      <w:r w:rsidRPr="00737AE0">
        <w:rPr>
          <w:sz w:val="20"/>
          <w:szCs w:val="20"/>
        </w:rPr>
        <w:t xml:space="preserve"> 60 (</w:t>
      </w:r>
      <w:proofErr w:type="spellStart"/>
      <w:r w:rsidRPr="00737AE0">
        <w:rPr>
          <w:sz w:val="20"/>
          <w:szCs w:val="20"/>
        </w:rPr>
        <w:t>altmış</w:t>
      </w:r>
      <w:proofErr w:type="spellEnd"/>
      <w:r w:rsidRPr="00737AE0">
        <w:rPr>
          <w:sz w:val="20"/>
          <w:szCs w:val="20"/>
        </w:rPr>
        <w:t xml:space="preserve">) </w:t>
      </w:r>
      <w:proofErr w:type="spellStart"/>
      <w:r w:rsidRPr="00737AE0">
        <w:rPr>
          <w:sz w:val="20"/>
          <w:szCs w:val="20"/>
        </w:rPr>
        <w:t>gün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içinde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Alıcı'ya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iade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edilir</w:t>
      </w:r>
      <w:proofErr w:type="spellEnd"/>
      <w:r w:rsidRPr="00737AE0">
        <w:rPr>
          <w:sz w:val="20"/>
          <w:szCs w:val="20"/>
        </w:rPr>
        <w:t>.</w:t>
      </w:r>
    </w:p>
    <w:p w14:paraId="50804A01" w14:textId="77777777" w:rsidR="00A63155" w:rsidRPr="00737AE0" w:rsidRDefault="00000000">
      <w:pPr>
        <w:rPr>
          <w:sz w:val="20"/>
          <w:szCs w:val="20"/>
        </w:rPr>
      </w:pPr>
      <w:r w:rsidRPr="00737AE0">
        <w:rPr>
          <w:b/>
          <w:sz w:val="20"/>
          <w:szCs w:val="20"/>
        </w:rPr>
        <w:t xml:space="preserve">3. </w:t>
      </w:r>
      <w:proofErr w:type="spellStart"/>
      <w:r w:rsidRPr="00737AE0">
        <w:rPr>
          <w:b/>
          <w:sz w:val="20"/>
          <w:szCs w:val="20"/>
        </w:rPr>
        <w:t>Satıcı</w:t>
      </w:r>
      <w:proofErr w:type="spellEnd"/>
      <w:r w:rsidRPr="00737AE0">
        <w:rPr>
          <w:b/>
          <w:sz w:val="20"/>
          <w:szCs w:val="20"/>
        </w:rPr>
        <w:t xml:space="preserve"> </w:t>
      </w:r>
      <w:proofErr w:type="spellStart"/>
      <w:r w:rsidRPr="00737AE0">
        <w:rPr>
          <w:b/>
          <w:sz w:val="20"/>
          <w:szCs w:val="20"/>
        </w:rPr>
        <w:t>Tarafından</w:t>
      </w:r>
      <w:proofErr w:type="spellEnd"/>
      <w:r w:rsidRPr="00737AE0">
        <w:rPr>
          <w:b/>
          <w:sz w:val="20"/>
          <w:szCs w:val="20"/>
        </w:rPr>
        <w:t xml:space="preserve"> Fesih: </w:t>
      </w:r>
      <w:proofErr w:type="spellStart"/>
      <w:r w:rsidRPr="00737AE0">
        <w:rPr>
          <w:sz w:val="20"/>
          <w:szCs w:val="20"/>
        </w:rPr>
        <w:t>Satıcı'nın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sözleşmeyi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haklı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bir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neden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olmaksızın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tek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taraflı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feshetmesi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durumunda</w:t>
      </w:r>
      <w:proofErr w:type="spellEnd"/>
      <w:r w:rsidRPr="00737AE0">
        <w:rPr>
          <w:sz w:val="20"/>
          <w:szCs w:val="20"/>
        </w:rPr>
        <w:t xml:space="preserve">; </w:t>
      </w:r>
      <w:proofErr w:type="spellStart"/>
      <w:r w:rsidRPr="00737AE0">
        <w:rPr>
          <w:sz w:val="20"/>
          <w:szCs w:val="20"/>
        </w:rPr>
        <w:t>Alıcı'nın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yaptığı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tüm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ödemeler</w:t>
      </w:r>
      <w:proofErr w:type="spellEnd"/>
      <w:r w:rsidRPr="00737AE0">
        <w:rPr>
          <w:sz w:val="20"/>
          <w:szCs w:val="20"/>
        </w:rPr>
        <w:t xml:space="preserve">, %10 </w:t>
      </w:r>
      <w:proofErr w:type="spellStart"/>
      <w:r w:rsidRPr="00737AE0">
        <w:rPr>
          <w:sz w:val="20"/>
          <w:szCs w:val="20"/>
        </w:rPr>
        <w:t>cezai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şart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ilave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edilerek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Alıcı'ya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derhal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ve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nakden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iade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edilir</w:t>
      </w:r>
      <w:proofErr w:type="spellEnd"/>
      <w:r w:rsidRPr="00737AE0">
        <w:rPr>
          <w:sz w:val="20"/>
          <w:szCs w:val="20"/>
        </w:rPr>
        <w:t>.</w:t>
      </w:r>
    </w:p>
    <w:p w14:paraId="64A3DA09" w14:textId="77777777" w:rsidR="00A63155" w:rsidRPr="00737AE0" w:rsidRDefault="00000000">
      <w:pPr>
        <w:keepNext/>
        <w:spacing w:before="240" w:after="120"/>
        <w:rPr>
          <w:sz w:val="20"/>
          <w:szCs w:val="20"/>
        </w:rPr>
      </w:pPr>
      <w:r w:rsidRPr="00737AE0">
        <w:rPr>
          <w:b/>
          <w:color w:val="1B365D"/>
          <w:sz w:val="24"/>
          <w:szCs w:val="20"/>
        </w:rPr>
        <w:t>8. GARANTİ VE GİZLİ AYIPLAR</w:t>
      </w:r>
    </w:p>
    <w:p w14:paraId="7CF07BA9" w14:textId="77777777" w:rsidR="00A63155" w:rsidRPr="00737AE0" w:rsidRDefault="00000000">
      <w:pPr>
        <w:rPr>
          <w:sz w:val="20"/>
          <w:szCs w:val="20"/>
        </w:rPr>
      </w:pPr>
      <w:proofErr w:type="spellStart"/>
      <w:r w:rsidRPr="00737AE0">
        <w:rPr>
          <w:sz w:val="20"/>
          <w:szCs w:val="20"/>
        </w:rPr>
        <w:t>Satıcı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inşaatta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kullanılan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malzeme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ve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işçilik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hatalarına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karşı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teslim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tarihinden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itibaren</w:t>
      </w:r>
      <w:proofErr w:type="spellEnd"/>
      <w:r w:rsidRPr="00737AE0">
        <w:rPr>
          <w:sz w:val="20"/>
          <w:szCs w:val="20"/>
        </w:rPr>
        <w:t xml:space="preserve"> 3 (</w:t>
      </w:r>
      <w:proofErr w:type="spellStart"/>
      <w:r w:rsidRPr="00737AE0">
        <w:rPr>
          <w:sz w:val="20"/>
          <w:szCs w:val="20"/>
        </w:rPr>
        <w:t>üç</w:t>
      </w:r>
      <w:proofErr w:type="spellEnd"/>
      <w:r w:rsidRPr="00737AE0">
        <w:rPr>
          <w:sz w:val="20"/>
          <w:szCs w:val="20"/>
        </w:rPr>
        <w:t xml:space="preserve">) </w:t>
      </w:r>
      <w:proofErr w:type="spellStart"/>
      <w:r w:rsidRPr="00737AE0">
        <w:rPr>
          <w:sz w:val="20"/>
          <w:szCs w:val="20"/>
        </w:rPr>
        <w:t>yıl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süreyle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garanti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vermektedir</w:t>
      </w:r>
      <w:proofErr w:type="spellEnd"/>
      <w:r w:rsidRPr="00737AE0">
        <w:rPr>
          <w:sz w:val="20"/>
          <w:szCs w:val="20"/>
        </w:rPr>
        <w:t xml:space="preserve">. </w:t>
      </w:r>
      <w:proofErr w:type="spellStart"/>
      <w:r w:rsidRPr="00737AE0">
        <w:rPr>
          <w:sz w:val="20"/>
          <w:szCs w:val="20"/>
        </w:rPr>
        <w:t>Kanunen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korunan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gizli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ayıplara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ilişkin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süreler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ve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haklar</w:t>
      </w:r>
      <w:proofErr w:type="spellEnd"/>
      <w:r w:rsidRPr="00737AE0">
        <w:rPr>
          <w:sz w:val="20"/>
          <w:szCs w:val="20"/>
        </w:rPr>
        <w:t xml:space="preserve">, </w:t>
      </w:r>
      <w:proofErr w:type="spellStart"/>
      <w:r w:rsidRPr="00737AE0">
        <w:rPr>
          <w:sz w:val="20"/>
          <w:szCs w:val="20"/>
        </w:rPr>
        <w:t>taşınmazın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teslim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tutanağı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ile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devredildiği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tarihten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itibaren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başlar</w:t>
      </w:r>
      <w:proofErr w:type="spellEnd"/>
      <w:r w:rsidRPr="00737AE0">
        <w:rPr>
          <w:sz w:val="20"/>
          <w:szCs w:val="20"/>
        </w:rPr>
        <w:t>.</w:t>
      </w:r>
    </w:p>
    <w:p w14:paraId="30C4EDEB" w14:textId="77777777" w:rsidR="00A63155" w:rsidRPr="00737AE0" w:rsidRDefault="00000000">
      <w:pPr>
        <w:keepNext/>
        <w:spacing w:before="240" w:after="120"/>
        <w:rPr>
          <w:sz w:val="20"/>
          <w:szCs w:val="20"/>
        </w:rPr>
      </w:pPr>
      <w:r w:rsidRPr="00737AE0">
        <w:rPr>
          <w:b/>
          <w:color w:val="1B365D"/>
          <w:sz w:val="24"/>
          <w:szCs w:val="20"/>
        </w:rPr>
        <w:t>9. YETKİLİ MAHKEME VE EKLER</w:t>
      </w:r>
    </w:p>
    <w:p w14:paraId="0DE81D07" w14:textId="77777777" w:rsidR="00A63155" w:rsidRPr="00737AE0" w:rsidRDefault="00000000">
      <w:pPr>
        <w:rPr>
          <w:sz w:val="20"/>
          <w:szCs w:val="20"/>
        </w:rPr>
      </w:pPr>
      <w:proofErr w:type="spellStart"/>
      <w:r w:rsidRPr="00737AE0">
        <w:rPr>
          <w:sz w:val="20"/>
          <w:szCs w:val="20"/>
        </w:rPr>
        <w:t>İşbu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sözleşmeden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doğabilecek</w:t>
      </w:r>
      <w:proofErr w:type="spellEnd"/>
      <w:r w:rsidRPr="00737AE0">
        <w:rPr>
          <w:sz w:val="20"/>
          <w:szCs w:val="20"/>
        </w:rPr>
        <w:t xml:space="preserve"> her </w:t>
      </w:r>
      <w:proofErr w:type="spellStart"/>
      <w:r w:rsidRPr="00737AE0">
        <w:rPr>
          <w:sz w:val="20"/>
          <w:szCs w:val="20"/>
        </w:rPr>
        <w:t>türlü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uyuşmazlığın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çözümünde</w:t>
      </w:r>
      <w:proofErr w:type="spellEnd"/>
      <w:r w:rsidRPr="00737AE0">
        <w:rPr>
          <w:sz w:val="20"/>
          <w:szCs w:val="20"/>
        </w:rPr>
        <w:t xml:space="preserve"> </w:t>
      </w:r>
      <w:r w:rsidRPr="00737AE0">
        <w:rPr>
          <w:b/>
          <w:sz w:val="20"/>
          <w:szCs w:val="20"/>
        </w:rPr>
        <w:t xml:space="preserve">[Şehir] </w:t>
      </w:r>
      <w:proofErr w:type="spellStart"/>
      <w:r w:rsidRPr="00737AE0">
        <w:rPr>
          <w:b/>
          <w:sz w:val="20"/>
          <w:szCs w:val="20"/>
        </w:rPr>
        <w:t>Mahkemeleri</w:t>
      </w:r>
      <w:proofErr w:type="spellEnd"/>
      <w:r w:rsidRPr="00737AE0">
        <w:rPr>
          <w:b/>
          <w:sz w:val="20"/>
          <w:szCs w:val="20"/>
        </w:rPr>
        <w:t xml:space="preserve"> </w:t>
      </w:r>
      <w:proofErr w:type="spellStart"/>
      <w:r w:rsidRPr="00737AE0">
        <w:rPr>
          <w:b/>
          <w:sz w:val="20"/>
          <w:szCs w:val="20"/>
        </w:rPr>
        <w:t>ve</w:t>
      </w:r>
      <w:proofErr w:type="spellEnd"/>
      <w:r w:rsidRPr="00737AE0">
        <w:rPr>
          <w:b/>
          <w:sz w:val="20"/>
          <w:szCs w:val="20"/>
        </w:rPr>
        <w:t xml:space="preserve"> </w:t>
      </w:r>
      <w:proofErr w:type="spellStart"/>
      <w:r w:rsidRPr="00737AE0">
        <w:rPr>
          <w:b/>
          <w:sz w:val="20"/>
          <w:szCs w:val="20"/>
        </w:rPr>
        <w:t>İcra</w:t>
      </w:r>
      <w:proofErr w:type="spellEnd"/>
      <w:r w:rsidRPr="00737AE0">
        <w:rPr>
          <w:b/>
          <w:sz w:val="20"/>
          <w:szCs w:val="20"/>
        </w:rPr>
        <w:t xml:space="preserve"> </w:t>
      </w:r>
      <w:proofErr w:type="spellStart"/>
      <w:r w:rsidRPr="00737AE0">
        <w:rPr>
          <w:b/>
          <w:sz w:val="20"/>
          <w:szCs w:val="20"/>
        </w:rPr>
        <w:t>Daireleri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yetkilidir</w:t>
      </w:r>
      <w:proofErr w:type="spellEnd"/>
      <w:r w:rsidRPr="00737AE0">
        <w:rPr>
          <w:sz w:val="20"/>
          <w:szCs w:val="20"/>
        </w:rPr>
        <w:t>.</w:t>
      </w:r>
    </w:p>
    <w:p w14:paraId="1CAE420E" w14:textId="77777777" w:rsidR="00A63155" w:rsidRPr="00737AE0" w:rsidRDefault="00000000">
      <w:pPr>
        <w:rPr>
          <w:sz w:val="20"/>
          <w:szCs w:val="20"/>
        </w:rPr>
      </w:pPr>
      <w:proofErr w:type="spellStart"/>
      <w:r w:rsidRPr="00737AE0">
        <w:rPr>
          <w:b/>
          <w:sz w:val="20"/>
          <w:szCs w:val="20"/>
        </w:rPr>
        <w:t>Sözleşmenin</w:t>
      </w:r>
      <w:proofErr w:type="spellEnd"/>
      <w:r w:rsidRPr="00737AE0">
        <w:rPr>
          <w:b/>
          <w:sz w:val="20"/>
          <w:szCs w:val="20"/>
        </w:rPr>
        <w:t xml:space="preserve"> </w:t>
      </w:r>
      <w:proofErr w:type="spellStart"/>
      <w:r w:rsidRPr="00737AE0">
        <w:rPr>
          <w:b/>
          <w:sz w:val="20"/>
          <w:szCs w:val="20"/>
        </w:rPr>
        <w:t>Ayrılmaz</w:t>
      </w:r>
      <w:proofErr w:type="spellEnd"/>
      <w:r w:rsidRPr="00737AE0">
        <w:rPr>
          <w:b/>
          <w:sz w:val="20"/>
          <w:szCs w:val="20"/>
        </w:rPr>
        <w:t xml:space="preserve"> </w:t>
      </w:r>
      <w:proofErr w:type="spellStart"/>
      <w:r w:rsidRPr="00737AE0">
        <w:rPr>
          <w:b/>
          <w:sz w:val="20"/>
          <w:szCs w:val="20"/>
        </w:rPr>
        <w:t>Ekleri</w:t>
      </w:r>
      <w:proofErr w:type="spellEnd"/>
      <w:r w:rsidRPr="00737AE0">
        <w:rPr>
          <w:b/>
          <w:sz w:val="20"/>
          <w:szCs w:val="20"/>
        </w:rPr>
        <w:t>:</w:t>
      </w:r>
    </w:p>
    <w:p w14:paraId="6428C283" w14:textId="77777777" w:rsidR="00A63155" w:rsidRPr="00737AE0" w:rsidRDefault="00000000">
      <w:pPr>
        <w:pStyle w:val="ListeMaddemi"/>
        <w:rPr>
          <w:sz w:val="20"/>
          <w:szCs w:val="20"/>
        </w:rPr>
      </w:pPr>
      <w:r w:rsidRPr="00737AE0">
        <w:rPr>
          <w:sz w:val="20"/>
          <w:szCs w:val="20"/>
        </w:rPr>
        <w:t xml:space="preserve">Ek-1: </w:t>
      </w:r>
      <w:proofErr w:type="spellStart"/>
      <w:r w:rsidRPr="00737AE0">
        <w:rPr>
          <w:sz w:val="20"/>
          <w:szCs w:val="20"/>
        </w:rPr>
        <w:t>Proje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Planı</w:t>
      </w:r>
      <w:proofErr w:type="spellEnd"/>
      <w:r w:rsidRPr="00737AE0">
        <w:rPr>
          <w:sz w:val="20"/>
          <w:szCs w:val="20"/>
        </w:rPr>
        <w:t xml:space="preserve"> </w:t>
      </w:r>
      <w:proofErr w:type="spellStart"/>
      <w:r w:rsidRPr="00737AE0">
        <w:rPr>
          <w:sz w:val="20"/>
          <w:szCs w:val="20"/>
        </w:rPr>
        <w:t>ve</w:t>
      </w:r>
      <w:proofErr w:type="spellEnd"/>
      <w:r w:rsidRPr="00737AE0">
        <w:rPr>
          <w:sz w:val="20"/>
          <w:szCs w:val="20"/>
        </w:rPr>
        <w:t xml:space="preserve"> Kat </w:t>
      </w:r>
      <w:proofErr w:type="spellStart"/>
      <w:r w:rsidRPr="00737AE0">
        <w:rPr>
          <w:sz w:val="20"/>
          <w:szCs w:val="20"/>
        </w:rPr>
        <w:t>Planları</w:t>
      </w:r>
      <w:proofErr w:type="spellEnd"/>
    </w:p>
    <w:p w14:paraId="0ABB1AF9" w14:textId="77777777" w:rsidR="00A63155" w:rsidRPr="00737AE0" w:rsidRDefault="00000000">
      <w:pPr>
        <w:pStyle w:val="ListeMaddemi"/>
        <w:rPr>
          <w:sz w:val="20"/>
          <w:szCs w:val="20"/>
        </w:rPr>
      </w:pPr>
      <w:r w:rsidRPr="00737AE0">
        <w:rPr>
          <w:sz w:val="20"/>
          <w:szCs w:val="20"/>
        </w:rPr>
        <w:t xml:space="preserve">Ek-2: Mahal </w:t>
      </w:r>
      <w:proofErr w:type="spellStart"/>
      <w:r w:rsidRPr="00737AE0">
        <w:rPr>
          <w:sz w:val="20"/>
          <w:szCs w:val="20"/>
        </w:rPr>
        <w:t>Listesi</w:t>
      </w:r>
      <w:proofErr w:type="spellEnd"/>
    </w:p>
    <w:p w14:paraId="47066DD7" w14:textId="77777777" w:rsidR="00A63155" w:rsidRPr="00737AE0" w:rsidRDefault="00000000">
      <w:pPr>
        <w:pStyle w:val="ListeMaddemi"/>
        <w:rPr>
          <w:sz w:val="20"/>
          <w:szCs w:val="20"/>
        </w:rPr>
      </w:pPr>
      <w:r w:rsidRPr="00737AE0">
        <w:rPr>
          <w:sz w:val="20"/>
          <w:szCs w:val="20"/>
        </w:rPr>
        <w:t xml:space="preserve">Ek-3: Teknik </w:t>
      </w:r>
      <w:proofErr w:type="spellStart"/>
      <w:r w:rsidRPr="00737AE0">
        <w:rPr>
          <w:sz w:val="20"/>
          <w:szCs w:val="20"/>
        </w:rPr>
        <w:t>Şartname</w:t>
      </w:r>
      <w:proofErr w:type="spellEnd"/>
    </w:p>
    <w:p w14:paraId="5CB0B176" w14:textId="77777777" w:rsidR="00A63155" w:rsidRPr="00737AE0" w:rsidRDefault="00000000">
      <w:pPr>
        <w:keepNext/>
        <w:spacing w:before="240" w:after="120"/>
        <w:rPr>
          <w:sz w:val="18"/>
          <w:szCs w:val="18"/>
        </w:rPr>
      </w:pPr>
      <w:r w:rsidRPr="00737AE0">
        <w:rPr>
          <w:b/>
          <w:color w:val="1B365D"/>
          <w:sz w:val="18"/>
          <w:szCs w:val="18"/>
        </w:rPr>
        <w:t>10. YÜRÜRLÜK</w:t>
      </w:r>
    </w:p>
    <w:p w14:paraId="0194EC57" w14:textId="77777777" w:rsidR="00A63155" w:rsidRPr="00737AE0" w:rsidRDefault="00000000">
      <w:pPr>
        <w:rPr>
          <w:sz w:val="18"/>
          <w:szCs w:val="18"/>
        </w:rPr>
      </w:pPr>
      <w:r w:rsidRPr="00737AE0">
        <w:rPr>
          <w:sz w:val="18"/>
          <w:szCs w:val="18"/>
        </w:rPr>
        <w:t xml:space="preserve">Bu </w:t>
      </w:r>
      <w:proofErr w:type="spellStart"/>
      <w:r w:rsidRPr="00737AE0">
        <w:rPr>
          <w:sz w:val="18"/>
          <w:szCs w:val="18"/>
        </w:rPr>
        <w:t>sözleşme</w:t>
      </w:r>
      <w:proofErr w:type="spellEnd"/>
      <w:r w:rsidRPr="00737AE0">
        <w:rPr>
          <w:sz w:val="18"/>
          <w:szCs w:val="18"/>
        </w:rPr>
        <w:t xml:space="preserve">, </w:t>
      </w:r>
      <w:proofErr w:type="spellStart"/>
      <w:r w:rsidRPr="00737AE0">
        <w:rPr>
          <w:sz w:val="18"/>
          <w:szCs w:val="18"/>
        </w:rPr>
        <w:t>taraflarca</w:t>
      </w:r>
      <w:proofErr w:type="spellEnd"/>
      <w:r w:rsidRPr="00737AE0">
        <w:rPr>
          <w:sz w:val="18"/>
          <w:szCs w:val="18"/>
        </w:rPr>
        <w:t xml:space="preserve"> </w:t>
      </w:r>
      <w:proofErr w:type="spellStart"/>
      <w:r w:rsidRPr="00737AE0">
        <w:rPr>
          <w:sz w:val="18"/>
          <w:szCs w:val="18"/>
        </w:rPr>
        <w:t>tüm</w:t>
      </w:r>
      <w:proofErr w:type="spellEnd"/>
      <w:r w:rsidRPr="00737AE0">
        <w:rPr>
          <w:sz w:val="18"/>
          <w:szCs w:val="18"/>
        </w:rPr>
        <w:t xml:space="preserve"> </w:t>
      </w:r>
      <w:proofErr w:type="spellStart"/>
      <w:r w:rsidRPr="00737AE0">
        <w:rPr>
          <w:sz w:val="18"/>
          <w:szCs w:val="18"/>
        </w:rPr>
        <w:t>maddeleri</w:t>
      </w:r>
      <w:proofErr w:type="spellEnd"/>
      <w:r w:rsidRPr="00737AE0">
        <w:rPr>
          <w:sz w:val="18"/>
          <w:szCs w:val="18"/>
        </w:rPr>
        <w:t xml:space="preserve"> </w:t>
      </w:r>
      <w:proofErr w:type="spellStart"/>
      <w:r w:rsidRPr="00737AE0">
        <w:rPr>
          <w:sz w:val="18"/>
          <w:szCs w:val="18"/>
        </w:rPr>
        <w:t>okunup</w:t>
      </w:r>
      <w:proofErr w:type="spellEnd"/>
      <w:r w:rsidRPr="00737AE0">
        <w:rPr>
          <w:sz w:val="18"/>
          <w:szCs w:val="18"/>
        </w:rPr>
        <w:t xml:space="preserve"> </w:t>
      </w:r>
      <w:proofErr w:type="spellStart"/>
      <w:r w:rsidRPr="00737AE0">
        <w:rPr>
          <w:sz w:val="18"/>
          <w:szCs w:val="18"/>
        </w:rPr>
        <w:t>müzakere</w:t>
      </w:r>
      <w:proofErr w:type="spellEnd"/>
      <w:r w:rsidRPr="00737AE0">
        <w:rPr>
          <w:sz w:val="18"/>
          <w:szCs w:val="18"/>
        </w:rPr>
        <w:t xml:space="preserve"> </w:t>
      </w:r>
      <w:proofErr w:type="spellStart"/>
      <w:r w:rsidRPr="00737AE0">
        <w:rPr>
          <w:sz w:val="18"/>
          <w:szCs w:val="18"/>
        </w:rPr>
        <w:t>edilerek</w:t>
      </w:r>
      <w:proofErr w:type="spellEnd"/>
      <w:r w:rsidRPr="00737AE0">
        <w:rPr>
          <w:sz w:val="18"/>
          <w:szCs w:val="18"/>
        </w:rPr>
        <w:t xml:space="preserve"> </w:t>
      </w:r>
      <w:proofErr w:type="spellStart"/>
      <w:r w:rsidRPr="00737AE0">
        <w:rPr>
          <w:sz w:val="18"/>
          <w:szCs w:val="18"/>
        </w:rPr>
        <w:t>kabul</w:t>
      </w:r>
      <w:proofErr w:type="spellEnd"/>
      <w:r w:rsidRPr="00737AE0">
        <w:rPr>
          <w:sz w:val="18"/>
          <w:szCs w:val="18"/>
        </w:rPr>
        <w:t xml:space="preserve"> </w:t>
      </w:r>
      <w:proofErr w:type="spellStart"/>
      <w:r w:rsidRPr="00737AE0">
        <w:rPr>
          <w:sz w:val="18"/>
          <w:szCs w:val="18"/>
        </w:rPr>
        <w:t>edilmiş</w:t>
      </w:r>
      <w:proofErr w:type="spellEnd"/>
      <w:r w:rsidRPr="00737AE0">
        <w:rPr>
          <w:sz w:val="18"/>
          <w:szCs w:val="18"/>
        </w:rPr>
        <w:t xml:space="preserve"> </w:t>
      </w:r>
      <w:proofErr w:type="spellStart"/>
      <w:r w:rsidRPr="00737AE0">
        <w:rPr>
          <w:sz w:val="18"/>
          <w:szCs w:val="18"/>
        </w:rPr>
        <w:t>ve</w:t>
      </w:r>
      <w:proofErr w:type="spellEnd"/>
      <w:r w:rsidRPr="00737AE0">
        <w:rPr>
          <w:sz w:val="18"/>
          <w:szCs w:val="18"/>
        </w:rPr>
        <w:t xml:space="preserve"> </w:t>
      </w:r>
      <w:r w:rsidRPr="00737AE0">
        <w:rPr>
          <w:b/>
          <w:sz w:val="18"/>
          <w:szCs w:val="18"/>
        </w:rPr>
        <w:t>[</w:t>
      </w:r>
      <w:proofErr w:type="spellStart"/>
      <w:r w:rsidRPr="00737AE0">
        <w:rPr>
          <w:b/>
          <w:sz w:val="18"/>
          <w:szCs w:val="18"/>
        </w:rPr>
        <w:t>Oluşturulma</w:t>
      </w:r>
      <w:proofErr w:type="spellEnd"/>
      <w:r w:rsidRPr="00737AE0">
        <w:rPr>
          <w:b/>
          <w:sz w:val="18"/>
          <w:szCs w:val="18"/>
        </w:rPr>
        <w:t xml:space="preserve"> Tarihi]</w:t>
      </w:r>
      <w:r w:rsidRPr="00737AE0">
        <w:rPr>
          <w:sz w:val="18"/>
          <w:szCs w:val="18"/>
        </w:rPr>
        <w:t xml:space="preserve"> </w:t>
      </w:r>
      <w:proofErr w:type="spellStart"/>
      <w:r w:rsidRPr="00737AE0">
        <w:rPr>
          <w:sz w:val="18"/>
          <w:szCs w:val="18"/>
        </w:rPr>
        <w:t>tarihinde</w:t>
      </w:r>
      <w:proofErr w:type="spellEnd"/>
      <w:r w:rsidRPr="00737AE0">
        <w:rPr>
          <w:sz w:val="18"/>
          <w:szCs w:val="18"/>
        </w:rPr>
        <w:t xml:space="preserve"> 2 (</w:t>
      </w:r>
      <w:proofErr w:type="spellStart"/>
      <w:r w:rsidRPr="00737AE0">
        <w:rPr>
          <w:sz w:val="18"/>
          <w:szCs w:val="18"/>
        </w:rPr>
        <w:t>iki</w:t>
      </w:r>
      <w:proofErr w:type="spellEnd"/>
      <w:r w:rsidRPr="00737AE0">
        <w:rPr>
          <w:sz w:val="18"/>
          <w:szCs w:val="18"/>
        </w:rPr>
        <w:t xml:space="preserve">) </w:t>
      </w:r>
      <w:proofErr w:type="spellStart"/>
      <w:r w:rsidRPr="00737AE0">
        <w:rPr>
          <w:sz w:val="18"/>
          <w:szCs w:val="18"/>
        </w:rPr>
        <w:t>nüsha</w:t>
      </w:r>
      <w:proofErr w:type="spellEnd"/>
      <w:r w:rsidRPr="00737AE0">
        <w:rPr>
          <w:sz w:val="18"/>
          <w:szCs w:val="18"/>
        </w:rPr>
        <w:t xml:space="preserve"> </w:t>
      </w:r>
      <w:proofErr w:type="spellStart"/>
      <w:r w:rsidRPr="00737AE0">
        <w:rPr>
          <w:sz w:val="18"/>
          <w:szCs w:val="18"/>
        </w:rPr>
        <w:t>olarak</w:t>
      </w:r>
      <w:proofErr w:type="spellEnd"/>
      <w:r w:rsidRPr="00737AE0">
        <w:rPr>
          <w:sz w:val="18"/>
          <w:szCs w:val="18"/>
        </w:rPr>
        <w:t xml:space="preserve"> </w:t>
      </w:r>
      <w:proofErr w:type="spellStart"/>
      <w:r w:rsidRPr="00737AE0">
        <w:rPr>
          <w:sz w:val="18"/>
          <w:szCs w:val="18"/>
        </w:rPr>
        <w:t>imza</w:t>
      </w:r>
      <w:proofErr w:type="spellEnd"/>
      <w:r w:rsidRPr="00737AE0">
        <w:rPr>
          <w:sz w:val="18"/>
          <w:szCs w:val="18"/>
        </w:rPr>
        <w:t xml:space="preserve"> </w:t>
      </w:r>
      <w:proofErr w:type="spellStart"/>
      <w:r w:rsidRPr="00737AE0">
        <w:rPr>
          <w:sz w:val="18"/>
          <w:szCs w:val="18"/>
        </w:rPr>
        <w:t>altına</w:t>
      </w:r>
      <w:proofErr w:type="spellEnd"/>
      <w:r w:rsidRPr="00737AE0">
        <w:rPr>
          <w:sz w:val="18"/>
          <w:szCs w:val="18"/>
        </w:rPr>
        <w:t xml:space="preserve"> </w:t>
      </w:r>
      <w:proofErr w:type="spellStart"/>
      <w:r w:rsidRPr="00737AE0">
        <w:rPr>
          <w:sz w:val="18"/>
          <w:szCs w:val="18"/>
        </w:rPr>
        <w:t>alınmıştır</w:t>
      </w:r>
      <w:proofErr w:type="spellEnd"/>
      <w:r w:rsidRPr="00737AE0">
        <w:rPr>
          <w:sz w:val="18"/>
          <w:szCs w:val="18"/>
        </w:rPr>
        <w:t>.</w:t>
      </w:r>
    </w:p>
    <w:tbl>
      <w:tblPr>
        <w:tblW w:w="10189" w:type="dxa"/>
        <w:jc w:val="center"/>
        <w:tblLook w:val="04A0" w:firstRow="1" w:lastRow="0" w:firstColumn="1" w:lastColumn="0" w:noHBand="0" w:noVBand="1"/>
      </w:tblPr>
      <w:tblGrid>
        <w:gridCol w:w="5374"/>
        <w:gridCol w:w="4815"/>
      </w:tblGrid>
      <w:tr w:rsidR="00A63155" w:rsidRPr="00737AE0" w14:paraId="294078D6" w14:textId="77777777" w:rsidTr="001D35CB">
        <w:trPr>
          <w:trHeight w:val="104"/>
          <w:jc w:val="center"/>
        </w:trPr>
        <w:tc>
          <w:tcPr>
            <w:tcW w:w="5374" w:type="dx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93B6B5E" w14:textId="0DECA3E2" w:rsidR="00A63155" w:rsidRPr="00737AE0" w:rsidRDefault="00000000">
            <w:pPr>
              <w:jc w:val="center"/>
              <w:rPr>
                <w:sz w:val="18"/>
                <w:szCs w:val="18"/>
              </w:rPr>
            </w:pPr>
            <w:r w:rsidRPr="00737AE0">
              <w:rPr>
                <w:b/>
                <w:sz w:val="18"/>
                <w:szCs w:val="18"/>
              </w:rPr>
              <w:t>SATICI</w:t>
            </w:r>
          </w:p>
        </w:tc>
        <w:tc>
          <w:tcPr>
            <w:tcW w:w="4815" w:type="dx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792E3F9" w14:textId="30168966" w:rsidR="00A63155" w:rsidRPr="00737AE0" w:rsidRDefault="00000000">
            <w:pPr>
              <w:jc w:val="center"/>
              <w:rPr>
                <w:sz w:val="18"/>
                <w:szCs w:val="18"/>
              </w:rPr>
            </w:pPr>
            <w:r w:rsidRPr="00737AE0">
              <w:rPr>
                <w:b/>
                <w:sz w:val="18"/>
                <w:szCs w:val="18"/>
              </w:rPr>
              <w:t>ALICI</w:t>
            </w:r>
          </w:p>
        </w:tc>
      </w:tr>
    </w:tbl>
    <w:p w14:paraId="2968781E" w14:textId="77777777" w:rsidR="00320922" w:rsidRPr="00737AE0" w:rsidRDefault="00320922">
      <w:pPr>
        <w:rPr>
          <w:sz w:val="20"/>
          <w:szCs w:val="20"/>
        </w:rPr>
      </w:pPr>
    </w:p>
    <w:sectPr w:rsidR="00320922" w:rsidRPr="00737AE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455CC" w14:textId="77777777" w:rsidR="00A14A0F" w:rsidRDefault="00A14A0F" w:rsidP="00F0278D">
      <w:pPr>
        <w:spacing w:after="0" w:line="240" w:lineRule="auto"/>
      </w:pPr>
      <w:r>
        <w:separator/>
      </w:r>
    </w:p>
  </w:endnote>
  <w:endnote w:type="continuationSeparator" w:id="0">
    <w:p w14:paraId="3F9CB2B4" w14:textId="77777777" w:rsidR="00A14A0F" w:rsidRDefault="00A14A0F" w:rsidP="00F02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779E7" w14:textId="77777777" w:rsidR="00F0278D" w:rsidRDefault="00F0278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3B9AB" w14:textId="77777777" w:rsidR="00F0278D" w:rsidRDefault="00F0278D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7DCE5" w14:textId="77777777" w:rsidR="00F0278D" w:rsidRDefault="00F0278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A53A2" w14:textId="77777777" w:rsidR="00A14A0F" w:rsidRDefault="00A14A0F" w:rsidP="00F0278D">
      <w:pPr>
        <w:spacing w:after="0" w:line="240" w:lineRule="auto"/>
      </w:pPr>
      <w:r>
        <w:separator/>
      </w:r>
    </w:p>
  </w:footnote>
  <w:footnote w:type="continuationSeparator" w:id="0">
    <w:p w14:paraId="6709C5B0" w14:textId="77777777" w:rsidR="00A14A0F" w:rsidRDefault="00A14A0F" w:rsidP="00F027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091D8" w14:textId="77777777" w:rsidR="00F0278D" w:rsidRDefault="00F0278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14B9C" w14:textId="0DB03389" w:rsidR="00F0278D" w:rsidRDefault="00F0278D">
    <w:pPr>
      <w:pStyle w:val="stBilgi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BB5D1C2" wp14:editId="493CC1CA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 1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Dikdörtgen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Dikdörtgen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Dikdörtgen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Metin Kutusu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4AAE99" w14:textId="77777777" w:rsidR="00F0278D" w:rsidRDefault="00F0278D">
                            <w:pPr>
                              <w:pStyle w:val="stBilgi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  <w:lang w:val="tr-TR"/>
                              </w:rPr>
                              <w:t>2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B5D1C2" id="Grup 179" o:spid="_x0000_s1026" style="position:absolute;margin-left:82.7pt;margin-top:0;width:133.9pt;height:80.65pt;z-index:251659264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">
              <v:group id="Gru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Dikdörtgen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" fillcolor="white [3212]" stroked="f" strokeweight="2pt">
                  <v:fill opacity="0"/>
                </v:rect>
                <v:shape id="Dikdörtgen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" path="m,l1462822,r,1014481l638269,407899,,xe" fillcolor="#4f81bd [3204]" stroked="f" strokeweight="2pt">
                  <v:path arrowok="t" o:connecttype="custom" o:connectlocs="0,0;1463040,0;1463040,1014984;638364,408101;0,0" o:connectangles="0,0,0,0,0"/>
                </v:shape>
                <v:rect id="Dikdörtgen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" strokecolor="white [3212]" strokeweight="2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14:paraId="664AAE99" w14:textId="77777777" w:rsidR="00F0278D" w:rsidRDefault="00F0278D">
                      <w:pPr>
                        <w:pStyle w:val="stBilgi"/>
                        <w:tabs>
                          <w:tab w:val="clear" w:pos="4680"/>
                          <w:tab w:val="clear" w:pos="9360"/>
                        </w:tabs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  <w:lang w:val="tr-TR"/>
                        </w:rPr>
                        <w:t>2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289C4" w14:textId="77777777" w:rsidR="00F0278D" w:rsidRDefault="00F0278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6743A1"/>
    <w:multiLevelType w:val="hybridMultilevel"/>
    <w:tmpl w:val="3C6C70A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33903940">
    <w:abstractNumId w:val="8"/>
  </w:num>
  <w:num w:numId="2" w16cid:durableId="1922565994">
    <w:abstractNumId w:val="6"/>
  </w:num>
  <w:num w:numId="3" w16cid:durableId="142703799">
    <w:abstractNumId w:val="5"/>
  </w:num>
  <w:num w:numId="4" w16cid:durableId="558899932">
    <w:abstractNumId w:val="4"/>
  </w:num>
  <w:num w:numId="5" w16cid:durableId="918253189">
    <w:abstractNumId w:val="7"/>
  </w:num>
  <w:num w:numId="6" w16cid:durableId="2112816395">
    <w:abstractNumId w:val="3"/>
  </w:num>
  <w:num w:numId="7" w16cid:durableId="1550335656">
    <w:abstractNumId w:val="2"/>
  </w:num>
  <w:num w:numId="8" w16cid:durableId="1996912979">
    <w:abstractNumId w:val="1"/>
  </w:num>
  <w:num w:numId="9" w16cid:durableId="2020622214">
    <w:abstractNumId w:val="0"/>
  </w:num>
  <w:num w:numId="10" w16cid:durableId="12984869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CE0"/>
    <w:rsid w:val="001D35CB"/>
    <w:rsid w:val="001F7AF4"/>
    <w:rsid w:val="0029639D"/>
    <w:rsid w:val="00320922"/>
    <w:rsid w:val="00326F90"/>
    <w:rsid w:val="004C2B94"/>
    <w:rsid w:val="0059396D"/>
    <w:rsid w:val="006E3393"/>
    <w:rsid w:val="00717833"/>
    <w:rsid w:val="00737AE0"/>
    <w:rsid w:val="00A14A0F"/>
    <w:rsid w:val="00A63155"/>
    <w:rsid w:val="00AA1D8D"/>
    <w:rsid w:val="00B05D40"/>
    <w:rsid w:val="00B47730"/>
    <w:rsid w:val="00BC0609"/>
    <w:rsid w:val="00C77537"/>
    <w:rsid w:val="00CB0664"/>
    <w:rsid w:val="00E91283"/>
    <w:rsid w:val="00F0278D"/>
    <w:rsid w:val="00F676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97F6E3"/>
  <w14:defaultImageDpi w14:val="300"/>
  <w15:docId w15:val="{A9AB5F5F-05E3-49E5-983C-2725DCFAE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Arial" w:hAnsi="Arial"/>
      <w:color w:val="2B2B2B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728</Words>
  <Characters>4156</Characters>
  <Application>Microsoft Office Word</Application>
  <DocSecurity>0</DocSecurity>
  <Lines>34</Lines>
  <Paragraphs>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Cihan Çakmak</cp:lastModifiedBy>
  <cp:revision>8</cp:revision>
  <dcterms:created xsi:type="dcterms:W3CDTF">2013-12-23T23:15:00Z</dcterms:created>
  <dcterms:modified xsi:type="dcterms:W3CDTF">2026-05-26T09:54:00Z</dcterms:modified>
  <cp:category/>
</cp:coreProperties>
</file>